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2C3E50"/>
          <w:sz w:val="60"/>
        </w:rPr>
        <w:t>ZA PRIPREMU</w:t>
      </w:r>
    </w:p>
    <w:p>
      <w:pPr>
        <w:jc w:val="center"/>
      </w:pPr>
      <w:r>
        <w:rPr>
          <w:color w:val="C05A0E"/>
          <w:sz w:val="30"/>
        </w:rPr>
        <w:t>Evidencija osoba - React + Fluent UI + json-server</w:t>
      </w:r>
    </w:p>
    <w:p>
      <w:pPr>
        <w:jc w:val="center"/>
      </w:pPr>
      <w:r>
        <w:rPr>
          <w:i/>
          <w:sz w:val="22"/>
        </w:rPr>
        <w:t>Vodic kroz aplikaciju: odakle podaci krecu, kroz koje fajlove prolaze i gde zavrsavaju</w:t>
      </w:r>
    </w:p>
    <w:p/>
    <w:p>
      <w:pPr>
        <w:jc w:val="center"/>
      </w:pPr>
      <w:r>
        <w:rPr>
          <w:sz w:val="20"/>
        </w:rPr>
        <w:t>Projekat: person-management-app</w:t>
      </w:r>
    </w:p>
    <w:p>
      <w:r>
        <w:br w:type="page"/>
      </w:r>
    </w:p>
    <w:p>
      <w:pPr>
        <w:pStyle w:val="Heading1"/>
      </w:pPr>
      <w:r>
        <w:t>Sadrzaj</w:t>
      </w:r>
    </w:p>
    <w:p>
      <w:pPr>
        <w:spacing w:after="80"/>
        <w:ind w:left="227"/>
      </w:pPr>
      <w:r>
        <w:rPr>
          <w:b/>
          <w:color w:val="C05A0E"/>
        </w:rPr>
        <w:t xml:space="preserve">0.  </w:t>
      </w:r>
      <w:r>
        <w:t>Kako da koristis ovaj dokument</w:t>
      </w:r>
    </w:p>
    <w:p>
      <w:pPr>
        <w:spacing w:after="80"/>
        <w:ind w:left="227"/>
      </w:pPr>
      <w:r>
        <w:rPr>
          <w:b/>
          <w:color w:val="C05A0E"/>
        </w:rPr>
        <w:t xml:space="preserve">1.  </w:t>
      </w:r>
      <w:r>
        <w:t>Pojmovi bez kojih se ne moze - komponenta, JSX, props, useState, useEffect, render</w:t>
      </w:r>
    </w:p>
    <w:p>
      <w:pPr>
        <w:spacing w:after="80"/>
        <w:ind w:left="227"/>
      </w:pPr>
      <w:r>
        <w:rPr>
          <w:b/>
          <w:color w:val="C05A0E"/>
        </w:rPr>
        <w:t xml:space="preserve">2.  </w:t>
      </w:r>
      <w:r>
        <w:t>Mapa projekta - gde je sta</w:t>
      </w:r>
    </w:p>
    <w:p>
      <w:pPr>
        <w:spacing w:after="80"/>
        <w:ind w:left="227"/>
      </w:pPr>
      <w:r>
        <w:rPr>
          <w:b/>
          <w:color w:val="C05A0E"/>
        </w:rPr>
        <w:t xml:space="preserve">3.  </w:t>
      </w:r>
      <w:r>
        <w:t>Putanja 1: kako se ukljucuje fake backend</w:t>
      </w:r>
    </w:p>
    <w:p>
      <w:pPr>
        <w:spacing w:after="80"/>
        <w:ind w:left="227"/>
      </w:pPr>
      <w:r>
        <w:rPr>
          <w:b/>
          <w:color w:val="C05A0E"/>
        </w:rPr>
        <w:t xml:space="preserve">4.  </w:t>
      </w:r>
      <w:r>
        <w:t>Putanja 2: od db.json do prve iscrtane tabele</w:t>
      </w:r>
    </w:p>
    <w:p>
      <w:pPr>
        <w:spacing w:after="80"/>
        <w:ind w:left="227"/>
      </w:pPr>
      <w:r>
        <w:rPr>
          <w:b/>
          <w:color w:val="C05A0E"/>
        </w:rPr>
        <w:t xml:space="preserve">5.  </w:t>
      </w:r>
      <w:r>
        <w:t>Putanja 3: sta se desava kada kucam u polje za pretragu</w:t>
      </w:r>
    </w:p>
    <w:p>
      <w:pPr>
        <w:spacing w:after="80"/>
        <w:ind w:left="227"/>
      </w:pPr>
      <w:r>
        <w:rPr>
          <w:b/>
          <w:color w:val="C05A0E"/>
        </w:rPr>
        <w:t xml:space="preserve">6.  </w:t>
      </w:r>
      <w:r>
        <w:t>Putanja 4: filter po tipu korisnika i odakle dolaze opcije</w:t>
      </w:r>
    </w:p>
    <w:p>
      <w:pPr>
        <w:spacing w:after="80"/>
        <w:ind w:left="227"/>
      </w:pPr>
      <w:r>
        <w:rPr>
          <w:b/>
          <w:color w:val="C05A0E"/>
        </w:rPr>
        <w:t xml:space="preserve">7.  </w:t>
      </w:r>
      <w:r>
        <w:t>Putanja 5: dodavanje nove osobe (POST)</w:t>
      </w:r>
    </w:p>
    <w:p>
      <w:pPr>
        <w:spacing w:after="80"/>
        <w:ind w:left="227"/>
      </w:pPr>
      <w:r>
        <w:rPr>
          <w:b/>
          <w:color w:val="C05A0E"/>
        </w:rPr>
        <w:t xml:space="preserve">8.  </w:t>
      </w:r>
      <w:r>
        <w:t>Putanja 6: izmena postojece osobe (PUT)</w:t>
      </w:r>
    </w:p>
    <w:p>
      <w:pPr>
        <w:spacing w:after="80"/>
        <w:ind w:left="227"/>
      </w:pPr>
      <w:r>
        <w:rPr>
          <w:b/>
          <w:color w:val="C05A0E"/>
        </w:rPr>
        <w:t xml:space="preserve">9.  </w:t>
      </w:r>
      <w:r>
        <w:t>Putanja 7: brisanje osobe (DELETE)</w:t>
      </w:r>
    </w:p>
    <w:p>
      <w:pPr>
        <w:spacing w:after="80"/>
        <w:ind w:left="227"/>
      </w:pPr>
      <w:r>
        <w:rPr>
          <w:b/>
          <w:color w:val="C05A0E"/>
        </w:rPr>
        <w:t xml:space="preserve">10.  </w:t>
      </w:r>
      <w:r>
        <w:t>Fluent UI - odakle izgled</w:t>
      </w:r>
    </w:p>
    <w:p>
      <w:pPr>
        <w:spacing w:after="80"/>
        <w:ind w:left="227"/>
      </w:pPr>
      <w:r>
        <w:rPr>
          <w:b/>
          <w:color w:val="C05A0E"/>
        </w:rPr>
        <w:t xml:space="preserve">11.  </w:t>
      </w:r>
      <w:r>
        <w:t>Pareto presek - dvadeset recenica koje pokrivaju odbranu</w:t>
      </w:r>
    </w:p>
    <w:p>
      <w:pPr>
        <w:spacing w:after="80"/>
        <w:ind w:left="227"/>
      </w:pPr>
      <w:r>
        <w:rPr>
          <w:b/>
          <w:color w:val="C05A0E"/>
        </w:rPr>
        <w:t xml:space="preserve">12.  </w:t>
      </w:r>
      <w:r>
        <w:t>Pitanja i odgovori</w:t>
      </w:r>
    </w:p>
    <w:p>
      <w:pPr>
        <w:spacing w:after="80"/>
        <w:ind w:left="227"/>
      </w:pPr>
      <w:r>
        <w:rPr>
          <w:b/>
          <w:color w:val="C05A0E"/>
        </w:rPr>
        <w:t xml:space="preserve">13.  </w:t>
      </w:r>
      <w:r>
        <w:t>Slabe tacke projekta - budi prvi koji ih spomene</w:t>
      </w:r>
    </w:p>
    <w:p>
      <w:pPr>
        <w:spacing w:after="80"/>
        <w:ind w:left="227"/>
      </w:pPr>
      <w:r>
        <w:rPr>
          <w:b/>
          <w:color w:val="C05A0E"/>
        </w:rPr>
        <w:t xml:space="preserve">14.  </w:t>
      </w:r>
      <w:r>
        <w:t>Pokretanje projekta</w:t>
      </w:r>
    </w:p>
    <w:p>
      <w:pPr>
        <w:spacing w:after="80"/>
        <w:ind w:left="227"/>
      </w:pPr>
      <w:r>
        <w:rPr>
          <w:b/>
          <w:color w:val="C05A0E"/>
        </w:rPr>
        <w:t xml:space="preserve">15.  </w:t>
      </w:r>
      <w:r>
        <w:t>Git podsetnik</w:t>
      </w:r>
    </w:p>
    <w:p>
      <w:pPr>
        <w:spacing w:after="80"/>
        <w:ind w:left="227"/>
      </w:pPr>
      <w:r>
        <w:rPr>
          <w:b/>
          <w:color w:val="C05A0E"/>
        </w:rPr>
        <w:t xml:space="preserve">16.  </w:t>
      </w:r>
      <w:r>
        <w:t>Zavrsna rec</w:t>
      </w:r>
    </w:p>
    <w:p>
      <w:r>
        <w:br w:type="page"/>
      </w:r>
    </w:p>
    <w:p>
      <w:pPr>
        <w:pStyle w:val="Heading1"/>
      </w:pPr>
      <w:r>
        <w:t>0. Kako da koristis ovaj dokument</w:t>
      </w:r>
    </w:p>
    <w:p>
      <w:r>
        <w:t>Ovaj dokument je napisan sa jednim jedinim ciljem: da posle njega mozes da sednes ispred bilo koga i objasnis ovu aplikaciju liniju po liniju, kao da si je sam pisao. Zato nije organizovan po fajlovima, nego po putu kojim podaci putuju kroz aplikaciju.</w:t>
      </w:r>
    </w:p>
    <w:p>
      <w:r>
        <w:t>Redosled je namerno ovakav:</w:t>
      </w:r>
    </w:p>
    <w:p>
      <w:pPr>
        <w:pStyle w:val="ListBullet"/>
      </w:pPr>
      <w:r>
        <w:t>Prvo pojmovi. Nekoliko React pojmova bez kojih nista drugo nema smisla - komponenta, props, state, useState, useEffect, render. Objasnjeni su usmeno, onako kako bi ih objasnio coveku preko stola, a ne kao dokumentacija.</w:t>
      </w:r>
    </w:p>
    <w:p>
      <w:pPr>
        <w:pStyle w:val="ListBullet"/>
      </w:pPr>
      <w:r>
        <w:t>Zatim mapa projekta. Koji fajl postoji, gde se nalazi i sta je njegov posao u jednoj recenici.</w:t>
      </w:r>
    </w:p>
    <w:p>
      <w:pPr>
        <w:pStyle w:val="ListBullet"/>
      </w:pPr>
      <w:r>
        <w:t>Zatim sedam putanja. Svaka putanja je jedna radnja u aplikaciji - pokretanje backenda, prvo ucitavanje podataka, filtriranje po imenu, filtriranje po tipu, dodavanje, izmena, brisanje - ispracena korak po korak: u kom fajlu se sta pokrene, kome se prosledi, gde zavrsi i sta se na ekranu promeni.</w:t>
      </w:r>
    </w:p>
    <w:p>
      <w:pPr>
        <w:pStyle w:val="ListBullet"/>
      </w:pPr>
      <w:r>
        <w:t>Zatim Fluent UI, jer je to biblioteka od koje je napravljen ceo izgled i najcesce pitanje posle logike.</w:t>
      </w:r>
    </w:p>
    <w:p>
      <w:pPr>
        <w:pStyle w:val="ListBullet"/>
      </w:pPr>
      <w:r>
        <w:t>Na kraju kratak presek - dvadesetak recenica koje pokrivaju osamdeset posto odbrane, spisak pitanja sa odgovorima i iskren spisak slabih tacaka projekta.</w:t>
      </w:r>
    </w:p>
    <w:p>
      <w:r>
        <w:t>Svaki put kada se spominje neki kod, iznad njega stoji oznaka FAJL sa relativnom putanjom, da uvek znas gde se ta linija fizicki nalazi. Putanje su relativne u odnosu na koren projekta, odnosno folder person-management-app.</w:t>
      </w:r>
    </w:p>
    <w:p>
      <w:pPr>
        <w:ind w:left="227"/>
        <w:pBdr>
          <w:left w:val="single" w:sz="12" w:space="6" w:color="999999"/>
        </w:pBdr>
      </w:pPr>
      <w:r>
        <w:rPr>
          <w:i/>
        </w:rPr>
        <w:t>Savet za ucenje: procitaj prvo Deo 1 i Deo 2 u jednom dahu, bez zaustavljanja. Tek onda idi na putanje. Putanje su napisane tako da svaka moze da se cita samostalno, pa se neke stvari namerno ponavljaju - to je dobro, jer se ponavljanjem i pamti.</w:t>
      </w:r>
    </w:p>
    <w:p>
      <w:r>
        <w:br w:type="page"/>
      </w:r>
    </w:p>
    <w:p>
      <w:pPr>
        <w:pStyle w:val="Heading1"/>
      </w:pPr>
      <w:r>
        <w:t>1. Pojmovi bez kojih se ne moze</w:t>
      </w:r>
    </w:p>
    <w:p>
      <w:r>
        <w:t>Ovo je mali kurs React-a, ali samo onog dela koji se stvarno koristi u ovoj aplikaciji. Nista vise od toga.</w:t>
      </w:r>
    </w:p>
    <w:p>
      <w:pPr>
        <w:pStyle w:val="Heading2"/>
      </w:pPr>
      <w:r>
        <w:t>1.1 Sta je React i sta znaci rec render</w:t>
      </w:r>
    </w:p>
    <w:p>
      <w:r>
        <w:t>React je JavaScript biblioteka za pravljenje korisnickog interfejsa. Njena osnovna ideja je vrlo jednostavna i vredi je zapamtiti u jednoj recenici: ti ne opisujes kako da se ekran promeni, nego kako ekran treba da izgleda za dato stanje podataka, a React sam izracuna razliku i promeni samo ono sto treba.</w:t>
      </w:r>
    </w:p>
    <w:p>
      <w:r>
        <w:t>U klasicnom JavaScript-u bi pisao: nadji element sa tim id-jem, obrisi mu sadrzaj, napravi novi red tabele, dodaj ga. To je opisivanje kako. U React-u pises: evo niza od dvanaest osoba, tabela treba da ima dvanaest redova. To je opisivanje sta. Kada se niz promeni na jedanaest osoba, ti ne diras DOM - React uporedi staru i novu sliku i sam izbaci jedan red.</w:t>
      </w:r>
    </w:p>
    <w:p>
      <w:r>
        <w:t>Render je jedan prolaz kroz tu funkciju. Kada kazemo da se komponenta renderuje, to bukvalno znaci: React je ponovo pozvao tu funkciju od prve linije, funkcija je vratila opis izgleda, i React je uporedio taj opis sa prethodnim. To poredjenje se zove rekonsilijacija, a kopija stabla koju React drzi u memoriji zove se virtualni DOM. Pravi DOM se dira tek na kraju i to minimalno.</w:t>
      </w:r>
    </w:p>
    <w:p>
      <w:r>
        <w:t>Vazno: render nije isto sto i reload stranice. Reload je kada browser ponovo skine celu stranicu i sve pocne iz pocetka. Render je unutrasnja stvar React-a, stranica se ne ucitava ponovo, samo se deo ekrana promeni. Cela ova aplikacija nikada ne radi reload - ni kada se filtrira, ni kada se cuva, ni kada se brise. Sve je render.</w:t>
      </w:r>
    </w:p>
    <w:p>
      <w:pPr>
        <w:pStyle w:val="Heading2"/>
      </w:pPr>
      <w:r>
        <w:t>1.2 Komponenta</w:t>
      </w:r>
    </w:p>
    <w:p>
      <w:r>
        <w:t>Komponenta je obicna JavaScript funkcija koja vraca opis izgleda. To je sve. Nema tu magije.</w:t>
      </w:r>
    </w:p>
    <w:p>
      <w:pPr>
        <w:spacing w:after="0" w:before="120"/>
        <w:ind w:left="340"/>
        <w:shd w:val="clear" w:color="auto" w:fill="F2F2F2"/>
      </w:pPr>
      <w:r>
        <w:rPr>
          <w:rFonts w:ascii="Consolas" w:hAnsi="Consolas"/>
          <w:sz w:val="18"/>
        </w:rPr>
        <w:t>function Header() {</w:t>
      </w:r>
    </w:p>
    <w:p>
      <w:pPr>
        <w:spacing w:after="0" w:before="0"/>
        <w:ind w:left="340"/>
        <w:shd w:val="clear" w:color="auto" w:fill="F2F2F2"/>
      </w:pPr>
      <w:r>
        <w:rPr>
          <w:rFonts w:ascii="Consolas" w:hAnsi="Consolas"/>
          <w:sz w:val="18"/>
        </w:rPr>
        <w:t xml:space="preserve">  return (</w:t>
      </w:r>
    </w:p>
    <w:p>
      <w:pPr>
        <w:spacing w:after="0" w:before="0"/>
        <w:ind w:left="340"/>
        <w:shd w:val="clear" w:color="auto" w:fill="F2F2F2"/>
      </w:pPr>
      <w:r>
        <w:rPr>
          <w:rFonts w:ascii="Consolas" w:hAnsi="Consolas"/>
          <w:sz w:val="18"/>
        </w:rPr>
        <w:t xml:space="preserve">    &lt;header className="header"&gt;</w:t>
      </w:r>
    </w:p>
    <w:p>
      <w:pPr>
        <w:spacing w:after="0" w:before="0"/>
        <w:ind w:left="340"/>
        <w:shd w:val="clear" w:color="auto" w:fill="F2F2F2"/>
      </w:pPr>
      <w:r>
        <w:rPr>
          <w:rFonts w:ascii="Consolas" w:hAnsi="Consolas"/>
          <w:sz w:val="18"/>
        </w:rPr>
        <w:t xml:space="preserve">      &lt;Text variant="xLarge"&gt;Evidencija osoba&lt;/Text&gt;</w:t>
      </w:r>
    </w:p>
    <w:p>
      <w:pPr>
        <w:spacing w:after="0" w:before="0"/>
        <w:ind w:left="340"/>
        <w:shd w:val="clear" w:color="auto" w:fill="F2F2F2"/>
      </w:pPr>
      <w:r>
        <w:rPr>
          <w:rFonts w:ascii="Consolas" w:hAnsi="Consolas"/>
          <w:sz w:val="18"/>
        </w:rPr>
        <w:t xml:space="preserve">    &lt;/header&gt;</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export default Header;</w:t>
      </w:r>
    </w:p>
    <w:p>
      <w:pPr>
        <w:spacing w:after="40"/>
      </w:pPr>
    </w:p>
    <w:p>
      <w:r>
        <w:t>Dva pravila koja moras da znas. Prvo, ime komponente mora da pocne velikim slovom. Ako napises function header(), React ce misliti da je taj tag obican HTML element i nece pozvati tvoju funkciju. Drugo, konvencija je jedna komponenta po fajlu i fajl se zove isto kao komponenta - zato imamo Header.js, Filters.js, PersonTable.js i tako dalje.</w:t>
      </w:r>
    </w:p>
    <w:p>
      <w:r>
        <w:t>Kada je komponenta napisana i izvezena sa export default, koristi se kao tag. U src/App.js stoji &lt;Header /&gt;, a to je bukvalno poziv funkcije Header().</w:t>
      </w:r>
    </w:p>
    <w:p>
      <w:r>
        <w:t>U ovoj aplikaciji postoji sest komponenti: App, Header, Navigation, Filters, PersonTable i PersonForm. App je roditelj svima ostalima.</w:t>
      </w:r>
    </w:p>
    <w:p>
      <w:pPr>
        <w:pStyle w:val="Heading2"/>
      </w:pPr>
      <w:r>
        <w:t>1.3 JSX</w:t>
      </w:r>
    </w:p>
    <w:p>
      <w:r>
        <w:t>JSX je ona sintaksa koja izgleda kao HTML, ali se pise unutar JavaScript fajla. Browser to ne razume. Babel, koji dolazi uz create-react-app, prevodi JSX u obicne JavaScript pozive pre nego sto kod stigne do browsera.</w:t>
      </w:r>
    </w:p>
    <w:p>
      <w:r>
        <w:t>Pravila koja se stalno srecu u ovom projektu:</w:t>
      </w:r>
    </w:p>
    <w:p>
      <w:pPr>
        <w:pStyle w:val="ListBullet"/>
      </w:pPr>
      <w:r>
        <w:t>Umesto class pise se className, jer je class rezervisana rec u JavaScript-u. Zato u Header.js stoji className="header".</w:t>
      </w:r>
    </w:p>
    <w:p>
      <w:pPr>
        <w:pStyle w:val="ListBullet"/>
      </w:pPr>
      <w:r>
        <w:t>Kada hoces da ubacis JavaScript vrednost u izgled, stavis je u viticaste zagrade. Na primer {filteredPersons.length} ispise broj.</w:t>
      </w:r>
    </w:p>
    <w:p>
      <w:pPr>
        <w:pStyle w:val="ListBullet"/>
      </w:pPr>
      <w:r>
        <w:t>Viticaste zagrade primaju bilo koji izraz - broj, string, niz, poziv funkcije, ternarni operator. Ne primaju naredbe kao sto su if ili for. Zato se u JSX-u za uslove koriste ternarni operator i logicko I.</w:t>
      </w:r>
    </w:p>
    <w:p>
      <w:pPr>
        <w:pStyle w:val="ListBullet"/>
      </w:pPr>
      <w:r>
        <w:t>Komponenta mora da vrati jedan korenski element. Ako ti treba vise elemenata jedan do drugog, umotas ih u div ili u prazan fragment. U App.js je taj koren div sa klasom app.</w:t>
      </w:r>
    </w:p>
    <w:p>
      <w:pPr>
        <w:pStyle w:val="ListBullet"/>
      </w:pPr>
      <w:r>
        <w:t>Tagovi koji nemaju sadrzaj moraju biti samozatvarajuci: pise se &lt;Header /&gt;, a ne &lt;Header&gt;.</w:t>
      </w:r>
    </w:p>
    <w:p>
      <w:r>
        <w:t>Jos jedna sitnica koja zbunjuje: kada komponenti prosledjujes broj, objekat ili funkciju, ide u viticaste zagrade. Kada prosledjujes obican tekst, mogu navodnici. Zato pise text="Nova osoba" jer je string, ali onClick={openNewForm} jer je funkcija, i styles={{ root: { width: 220 } }} - tu su duple viticaste zagrade zato sto spoljne znace ulazim u JavaScript, a unutrasnje su sam objekat.</w:t>
      </w:r>
    </w:p>
    <w:p>
      <w:pPr>
        <w:pStyle w:val="Heading2"/>
      </w:pPr>
      <w:r>
        <w:t>1.4 Props - kako roditelj salje podatke detetu</w:t>
      </w:r>
    </w:p>
    <w:p>
      <w:r>
        <w:t>Props su podaci koje roditeljska komponenta prosledjuje detetu. Tok je strogo jednosmeran - odozgo nadole. Dete ne moze da menja props koje je dobilo; ono ih samo prikazuje.</w:t>
      </w:r>
    </w:p>
    <w:p>
      <w:pPr>
        <w:spacing w:after="0" w:before="120"/>
        <w:ind w:left="340"/>
        <w:shd w:val="clear" w:color="auto" w:fill="F2F2F2"/>
      </w:pPr>
      <w:r>
        <w:rPr>
          <w:rFonts w:ascii="Consolas" w:hAnsi="Consolas"/>
          <w:sz w:val="18"/>
        </w:rPr>
        <w:t>// roditelj, src/App.js</w:t>
      </w:r>
    </w:p>
    <w:p>
      <w:pPr>
        <w:spacing w:after="0" w:before="0"/>
        <w:ind w:left="340"/>
        <w:shd w:val="clear" w:color="auto" w:fill="F2F2F2"/>
      </w:pPr>
      <w:r>
        <w:rPr>
          <w:rFonts w:ascii="Consolas" w:hAnsi="Consolas"/>
          <w:sz w:val="18"/>
        </w:rPr>
        <w:t>&lt;PersonTable</w:t>
      </w:r>
    </w:p>
    <w:p>
      <w:pPr>
        <w:spacing w:after="0" w:before="0"/>
        <w:ind w:left="340"/>
        <w:shd w:val="clear" w:color="auto" w:fill="F2F2F2"/>
      </w:pPr>
      <w:r>
        <w:rPr>
          <w:rFonts w:ascii="Consolas" w:hAnsi="Consolas"/>
          <w:sz w:val="18"/>
        </w:rPr>
        <w:t xml:space="preserve">  persons={filteredPersons}</w:t>
      </w:r>
    </w:p>
    <w:p>
      <w:pPr>
        <w:spacing w:after="0" w:before="0"/>
        <w:ind w:left="340"/>
        <w:shd w:val="clear" w:color="auto" w:fill="F2F2F2"/>
      </w:pPr>
      <w:r>
        <w:rPr>
          <w:rFonts w:ascii="Consolas" w:hAnsi="Consolas"/>
          <w:sz w:val="18"/>
        </w:rPr>
        <w:t xml:space="preserve">  onEdit={openEditForm}</w:t>
      </w:r>
    </w:p>
    <w:p>
      <w:pPr>
        <w:spacing w:after="0" w:before="0"/>
        <w:ind w:left="340"/>
        <w:shd w:val="clear" w:color="auto" w:fill="F2F2F2"/>
      </w:pPr>
      <w:r>
        <w:rPr>
          <w:rFonts w:ascii="Consolas" w:hAnsi="Consolas"/>
          <w:sz w:val="18"/>
        </w:rPr>
        <w:t xml:space="preserve">  onDelete={deletePerson}</w:t>
      </w:r>
    </w:p>
    <w:p>
      <w:pPr>
        <w:spacing w:after="0" w:before="0"/>
        <w:ind w:left="340"/>
        <w:shd w:val="clear" w:color="auto" w:fill="F2F2F2"/>
      </w:pPr>
      <w:r>
        <w:rPr>
          <w:rFonts w:ascii="Consolas" w:hAnsi="Consolas"/>
          <w:sz w:val="18"/>
        </w:rPr>
        <w:t>/&gt;</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dete, src/components/PersonTable.js</w:t>
      </w:r>
    </w:p>
    <w:p>
      <w:pPr>
        <w:spacing w:after="0" w:before="0"/>
        <w:ind w:left="340"/>
        <w:shd w:val="clear" w:color="auto" w:fill="F2F2F2"/>
      </w:pPr>
      <w:r>
        <w:rPr>
          <w:rFonts w:ascii="Consolas" w:hAnsi="Consolas"/>
          <w:sz w:val="18"/>
        </w:rPr>
        <w:t>function PersonTable({ persons, onEdit, onDelete }) { ... }</w:t>
      </w:r>
    </w:p>
    <w:p>
      <w:pPr>
        <w:spacing w:after="40"/>
      </w:pPr>
    </w:p>
    <w:p>
      <w:r>
        <w:t>U zagradi kod deteta vidis destrukturiranje. Tehnicki, React detetu prosledi jedan objekat koji se zove props, pa bi moglo i function PersonTable(props) pa onda props.persons. Zapis sa viticastim zagradama u parametru odmah izvadi polja iz tog objekta i napravi lokalne promenljive. Kraci je i cita se lepse.</w:t>
      </w:r>
    </w:p>
    <w:p>
      <w:r>
        <w:t>Najvaznija ideja: kroz props se salju i funkcije. To je nacin na koji dete javlja roditelju da se nesto desilo. PersonTable pojma nema kako se brise osoba, niti treba da zna - on samo na klik pozove onDelete(person.id). Sta se tu zaista desava, zna App, jer je on poslao tu funkciju. To se zove callback prop i to je u React-u standardni nacin komunikacije nagore.</w:t>
      </w:r>
    </w:p>
    <w:p>
      <w:r>
        <w:t>Zapamti asimetriju: podaci idu nadole kroz props, dogadjaji idu nagore kroz funkcije koje su takodje dosle nadole kroz props.</w:t>
      </w:r>
    </w:p>
    <w:p>
      <w:pPr>
        <w:pStyle w:val="Heading2"/>
      </w:pPr>
      <w:r>
        <w:t>1.5 useState - pamcenje komponente</w:t>
      </w:r>
    </w:p>
    <w:p>
      <w:r>
        <w:t>Ovo je najvazniji pojam u celoj aplikaciji, pa ide sporo i sa objasnjenjem svakog dela.</w:t>
      </w:r>
    </w:p>
    <w:p>
      <w:r>
        <w:t>Problem je sledeci. Komponenta je funkcija koja se izvrsava iznova pri svakom renderu. Ako u njoj napises obicnu promenljivu, ona ce se pri svakom renderu vratiti na pocetnu vrednost, jer se funkcija izvrsava od prve linije. Drugi problem je jos veci: ako promenis obicnu promenljivu, React o tome nista ne zna, pa se ekran nece ni promeniti.</w:t>
      </w:r>
    </w:p>
    <w:p>
      <w:r>
        <w:t>useState resava oba problema odjednom. On kaze React-u: ovu vrednost zapamti izmedju rendera, i kada je promenim, ponovo iscrtaj komponentu.</w:t>
      </w:r>
    </w:p>
    <w:p>
      <w:pPr>
        <w:spacing w:after="0" w:before="120"/>
        <w:ind w:left="340"/>
        <w:shd w:val="clear" w:color="auto" w:fill="F2F2F2"/>
      </w:pPr>
      <w:r>
        <w:rPr>
          <w:rFonts w:ascii="Consolas" w:hAnsi="Consolas"/>
          <w:sz w:val="18"/>
        </w:rPr>
        <w:t>const [persons, setPersons] = useState([]);</w:t>
      </w:r>
    </w:p>
    <w:p>
      <w:pPr>
        <w:spacing w:after="40"/>
      </w:pPr>
    </w:p>
    <w:p>
      <w:r>
        <w:t>Jedna linija, a u njoj tri stvari:</w:t>
      </w:r>
    </w:p>
    <w:p>
      <w:pPr>
        <w:pStyle w:val="ListBullet"/>
      </w:pPr>
      <w:r>
        <w:t>persons je trenutna vrednost. Nju citas i prikazujes.</w:t>
      </w:r>
    </w:p>
    <w:p>
      <w:pPr>
        <w:pStyle w:val="ListBullet"/>
      </w:pPr>
      <w:r>
        <w:t>setPersons je funkcija kojom se ta vrednost menja - to je taj drugi element. Kad god pozoves setPersons(nesto), React zapamti novu vrednost i zakaze novi render, i tu se ekran menja bez ikakvog reload-a stranice.</w:t>
      </w:r>
    </w:p>
    <w:p>
      <w:pPr>
        <w:pStyle w:val="ListBullet"/>
      </w:pPr>
      <w:r>
        <w:t>Prazan niz u zagradi useState-a je pocetna vrednost. Koristi se samo pri prvom renderu; posle toga React ignorise taj argument i vraca ono sto je zapamtio.</w:t>
      </w:r>
    </w:p>
    <w:p>
      <w:r>
        <w:t>Uglaste zagrade sa leve strane nisu neka posebna React sintaksa - to je obicno destrukturiranje niza. useState vrati niz od dva elementa, a ti mu odmah das imena. Imena biras ti; konvencija je da se setter zove set plus ime vrednosti.</w:t>
      </w:r>
    </w:p>
    <w:p>
      <w:r>
        <w:t>Ciklus koji treba da umes da izrecitujes napamet: korisnik uradi nesto, pozove se setter, React zapamti novu vrednost, React ponovo pozove komponentu, useState sada vrati novu vrednost, komponenta vrati nov opis izgleda, React uporedi sa starim i promeni samo razliku u DOM-u. Bez reload-a.</w:t>
      </w:r>
    </w:p>
    <w:p>
      <w:pPr>
        <w:pStyle w:val="Heading3"/>
      </w:pPr>
      <w:r>
        <w:t>Dva pravila state-a koja se najcesce pitaju</w:t>
      </w:r>
    </w:p>
    <w:p>
      <w:r>
        <w:t>Prvo pravilo: state se nikada ne menja direktno. Nije persons.push(novaOsoba), nije formData.name = "Marko". Uvek se pravi nova vrednost i poziva setter. Razlog je taj sto React proverava da li je nova vrednost ista kao stara poredjenjem reference. Ako promenis isti objekat u mestu, referenca je ostala ista, React zakljuci da se nista nije promenilo i nece renderovati.</w:t>
      </w:r>
    </w:p>
    <w:p>
      <w:r>
        <w:t>Zato se u formi koristi spread operator, koji pravi novi objekat:</w:t>
      </w:r>
    </w:p>
    <w:p>
      <w:pPr>
        <w:spacing w:after="0" w:before="120"/>
        <w:ind w:left="340"/>
        <w:shd w:val="clear" w:color="auto" w:fill="F2F2F2"/>
      </w:pPr>
      <w:r>
        <w:rPr>
          <w:rFonts w:ascii="Consolas" w:hAnsi="Consolas"/>
          <w:sz w:val="18"/>
        </w:rPr>
        <w:t>// src/components/PersonForm.js</w:t>
      </w:r>
    </w:p>
    <w:p>
      <w:pPr>
        <w:spacing w:after="0" w:before="0"/>
        <w:ind w:left="340"/>
        <w:shd w:val="clear" w:color="auto" w:fill="F2F2F2"/>
      </w:pPr>
      <w:r>
        <w:rPr>
          <w:rFonts w:ascii="Consolas" w:hAnsi="Consolas"/>
          <w:sz w:val="18"/>
        </w:rPr>
        <w:t>function handleChange(field, newValue) {</w:t>
      </w:r>
    </w:p>
    <w:p>
      <w:pPr>
        <w:spacing w:after="0" w:before="0"/>
        <w:ind w:left="340"/>
        <w:shd w:val="clear" w:color="auto" w:fill="F2F2F2"/>
      </w:pPr>
      <w:r>
        <w:rPr>
          <w:rFonts w:ascii="Consolas" w:hAnsi="Consolas"/>
          <w:sz w:val="18"/>
        </w:rPr>
        <w:t xml:space="preserve">  setFormData({ ...formData, [field]: newValue || '' });</w:t>
      </w:r>
    </w:p>
    <w:p>
      <w:pPr>
        <w:spacing w:after="0" w:before="0"/>
        <w:ind w:left="340"/>
        <w:shd w:val="clear" w:color="auto" w:fill="F2F2F2"/>
      </w:pPr>
      <w:r>
        <w:rPr>
          <w:rFonts w:ascii="Consolas" w:hAnsi="Consolas"/>
          <w:sz w:val="18"/>
        </w:rPr>
        <w:t>}</w:t>
      </w:r>
    </w:p>
    <w:p>
      <w:pPr>
        <w:spacing w:after="40"/>
      </w:pPr>
    </w:p>
    <w:p>
      <w:r>
        <w:t>Tri tacke ispred formData znace prepisi sva postojeca polja u novi objekat. Posle toga [field] prepise samo ono polje koje se menja. Uglaste zagrade oko field su takozvani computed property name - ime polja se racuna u toku izvrsavanja iz promenljive. Zato jedna jedina funkcija opsluzuje svih sest polja forme.</w:t>
      </w:r>
    </w:p>
    <w:p>
      <w:r>
        <w:t>Drugo pravilo: state se ne azurira odmah. Ako napises setNameFilter("Mar") pa odmah u sledecoj liniji procitas nameFilter, jos uvek ces videti staru vrednost. Nova vrednost postoji tek u sledecem renderu. To je zato sto je nameFilter obicna konstanta u tom renderu - React ne moze da je promeni unazad. Ovo je klasicno pitanje.</w:t>
      </w:r>
    </w:p>
    <w:p>
      <w:pPr>
        <w:pStyle w:val="Heading3"/>
      </w:pPr>
      <w:r>
        <w:t>Gde se u ovoj aplikaciji drzi state</w:t>
      </w:r>
    </w:p>
    <w:p>
      <w:pPr>
        <w:spacing w:before="200"/>
        <w:pBdr>
          <w:left w:val="single" w:sz="18" w:space="6" w:color="C05A0E"/>
        </w:pBdr>
      </w:pPr>
      <w:r>
        <w:rPr>
          <w:b/>
          <w:color w:val="C05A0E"/>
          <w:sz w:val="20"/>
        </w:rPr>
        <w:t xml:space="preserve">FAJL:  </w:t>
      </w:r>
      <w:r>
        <w:rPr>
          <w:rFonts w:ascii="Consolas" w:hAnsi="Consolas"/>
          <w:b/>
          <w:color w:val="2C3E50"/>
          <w:sz w:val="20"/>
        </w:rPr>
        <w:t>src/App.js (linije 20-24)</w:t>
      </w:r>
    </w:p>
    <w:p>
      <w:pPr>
        <w:spacing w:after="0" w:before="120"/>
        <w:ind w:left="340"/>
        <w:shd w:val="clear" w:color="auto" w:fill="F2F2F2"/>
      </w:pPr>
      <w:r>
        <w:rPr>
          <w:rFonts w:ascii="Consolas" w:hAnsi="Consolas"/>
          <w:sz w:val="18"/>
        </w:rPr>
        <w:t>const [persons, setPersons] = useState([]);           // sve osobe sa API-ja</w:t>
      </w:r>
    </w:p>
    <w:p>
      <w:pPr>
        <w:spacing w:after="0" w:before="0"/>
        <w:ind w:left="340"/>
        <w:shd w:val="clear" w:color="auto" w:fill="F2F2F2"/>
      </w:pPr>
      <w:r>
        <w:rPr>
          <w:rFonts w:ascii="Consolas" w:hAnsi="Consolas"/>
          <w:sz w:val="18"/>
        </w:rPr>
        <w:t>const [nameFilter, setNameFilter] = useState('');     // tekst iz polja za pretragu</w:t>
      </w:r>
    </w:p>
    <w:p>
      <w:pPr>
        <w:spacing w:after="0" w:before="0"/>
        <w:ind w:left="340"/>
        <w:shd w:val="clear" w:color="auto" w:fill="F2F2F2"/>
      </w:pPr>
      <w:r>
        <w:rPr>
          <w:rFonts w:ascii="Consolas" w:hAnsi="Consolas"/>
          <w:sz w:val="18"/>
        </w:rPr>
        <w:t>const [typeFilter, setTypeFilter] = useState('');     // izabrani tip iz dropdown-a</w:t>
      </w:r>
    </w:p>
    <w:p>
      <w:pPr>
        <w:spacing w:after="0" w:before="0"/>
        <w:ind w:left="340"/>
        <w:shd w:val="clear" w:color="auto" w:fill="F2F2F2"/>
      </w:pPr>
      <w:r>
        <w:rPr>
          <w:rFonts w:ascii="Consolas" w:hAnsi="Consolas"/>
          <w:sz w:val="18"/>
        </w:rPr>
        <w:t>const [isFormOpen, setIsFormOpen] = useState(false);  // da li je modal otvoren</w:t>
      </w:r>
    </w:p>
    <w:p>
      <w:pPr>
        <w:spacing w:after="0" w:before="0"/>
        <w:ind w:left="340"/>
        <w:shd w:val="clear" w:color="auto" w:fill="F2F2F2"/>
      </w:pPr>
      <w:r>
        <w:rPr>
          <w:rFonts w:ascii="Consolas" w:hAnsi="Consolas"/>
          <w:sz w:val="18"/>
        </w:rPr>
        <w:t>const [selectedPerson, setSelectedPerson] = useState(null); // koja se osoba menja</w:t>
      </w:r>
    </w:p>
    <w:p>
      <w:pPr>
        <w:spacing w:after="40"/>
      </w:pPr>
    </w:p>
    <w:p>
      <w:r>
        <w:t>Pet state promenljivih, i svih pet je u App.js. To nije slucajno - o tome je odeljak 1.10, lifting state up.</w:t>
      </w:r>
    </w:p>
    <w:p>
      <w:pPr>
        <w:spacing w:before="200"/>
        <w:pBdr>
          <w:left w:val="single" w:sz="18" w:space="6" w:color="C05A0E"/>
        </w:pBdr>
      </w:pPr>
      <w:r>
        <w:rPr>
          <w:b/>
          <w:color w:val="C05A0E"/>
          <w:sz w:val="20"/>
        </w:rPr>
        <w:t xml:space="preserve">FAJL:  </w:t>
      </w:r>
      <w:r>
        <w:rPr>
          <w:rFonts w:ascii="Consolas" w:hAnsi="Consolas"/>
          <w:b/>
          <w:color w:val="2C3E50"/>
          <w:sz w:val="20"/>
        </w:rPr>
        <w:t>src/components/PersonForm.js (linije 14-22)</w:t>
      </w:r>
    </w:p>
    <w:p>
      <w:r>
        <w:t>Jos dva state-a postoje u formi: formData, objekat sa svih sest polja, i error, poruka o gresci. Njih App ne vidi i ne treba da ih vidi - dok korisnik kuca po formi, to je privatna stvar forme. App saznaje rezultat tek kada se klikne Sacuvaj.</w:t>
      </w:r>
    </w:p>
    <w:p>
      <w:pPr>
        <w:pStyle w:val="Heading2"/>
      </w:pPr>
      <w:r>
        <w:t>1.6 useEffect - kod koji se izvrsava posle rendera</w:t>
      </w:r>
    </w:p>
    <w:p>
      <w:r>
        <w:t>useEffect sluzi za sve sto nije obicno iscrtavanje. To se u React-u zove side effect, odnosno sporedni efekat: poziv API-ja, postavljanje timera, pretplata na dogadjaj, rucno diranje DOM-a. U ovoj aplikaciji sluzi za jednu jedinu stvar - da se podaci povuku sa servera kada se stranica prvi put otvori.</w:t>
      </w:r>
    </w:p>
    <w:p>
      <w:pPr>
        <w:spacing w:before="200"/>
        <w:pBdr>
          <w:left w:val="single" w:sz="18" w:space="6" w:color="C05A0E"/>
        </w:pBdr>
      </w:pPr>
      <w:r>
        <w:rPr>
          <w:b/>
          <w:color w:val="C05A0E"/>
          <w:sz w:val="20"/>
        </w:rPr>
        <w:t xml:space="preserve">FAJL:  </w:t>
      </w:r>
      <w:r>
        <w:rPr>
          <w:rFonts w:ascii="Consolas" w:hAnsi="Consolas"/>
          <w:b/>
          <w:color w:val="2C3E50"/>
          <w:sz w:val="20"/>
        </w:rPr>
        <w:t>src/App.js (linije 26-28)</w:t>
      </w:r>
    </w:p>
    <w:p>
      <w:pPr>
        <w:spacing w:after="0" w:before="120"/>
        <w:ind w:left="340"/>
        <w:shd w:val="clear" w:color="auto" w:fill="F2F2F2"/>
      </w:pPr>
      <w:r>
        <w:rPr>
          <w:rFonts w:ascii="Consolas" w:hAnsi="Consolas"/>
          <w:sz w:val="18"/>
        </w:rPr>
        <w:t>useEffect(() =&gt; {</w:t>
      </w:r>
    </w:p>
    <w:p>
      <w:pPr>
        <w:spacing w:after="0" w:before="0"/>
        <w:ind w:left="340"/>
        <w:shd w:val="clear" w:color="auto" w:fill="F2F2F2"/>
      </w:pPr>
      <w:r>
        <w:rPr>
          <w:rFonts w:ascii="Consolas" w:hAnsi="Consolas"/>
          <w:sz w:val="18"/>
        </w:rPr>
        <w:t xml:space="preserve">  loadPersons();</w:t>
      </w:r>
    </w:p>
    <w:p>
      <w:pPr>
        <w:spacing w:after="0" w:before="0"/>
        <w:ind w:left="340"/>
        <w:shd w:val="clear" w:color="auto" w:fill="F2F2F2"/>
      </w:pPr>
      <w:r>
        <w:rPr>
          <w:rFonts w:ascii="Consolas" w:hAnsi="Consolas"/>
          <w:sz w:val="18"/>
        </w:rPr>
        <w:t>}, []);</w:t>
      </w:r>
    </w:p>
    <w:p>
      <w:pPr>
        <w:spacing w:after="40"/>
      </w:pPr>
    </w:p>
    <w:p>
      <w:r>
        <w:t>useEffect prima dva argumenta. Prvi je funkcija koja se izvrsava. Drugi je niz zavisnosti, i on odredjuje kada ce se ta funkcija ponovo pokrenuti.</w:t>
      </w:r>
    </w:p>
    <w:p>
      <w:pPr>
        <w:pStyle w:val="ListBullet"/>
      </w:pPr>
      <w:r>
        <w:t>Prazan niz znaci: izvrsi se samo jednom, posle prvog rendera. To je nas slucaj.</w:t>
      </w:r>
    </w:p>
    <w:p>
      <w:pPr>
        <w:pStyle w:val="ListBullet"/>
      </w:pPr>
      <w:r>
        <w:t>Niz sa necim u sebi, na primer [typeFilter], znaci: izvrsi se posle prvog rendera i posle svakog rendera u kome se typeFilter promenio.</w:t>
      </w:r>
    </w:p>
    <w:p>
      <w:pPr>
        <w:pStyle w:val="ListBullet"/>
      </w:pPr>
      <w:r>
        <w:t>Ako niza uopste nema, efekat se izvrsava posle svakog rendera. To je ovde opasno: efekat zove loadPersons, koji zove setPersons, koji izaziva render, koji ponovo pokrene efekat - beskonacna petlja poziva API-ja.</w:t>
      </w:r>
    </w:p>
    <w:p>
      <w:r>
        <w:t>Pitanje koje sigurno dolazi: zasto uopste useEffect, zasto se loadPersons() ne pozove direktno u telu komponente? Odgovor je bas ta beskonacna petlja. Telo komponente se izvrsava pri svakom renderu, pa bi se i API zvao pri svakom renderu. useEffect sa praznim nizom izvrsi taj poziv tacno jednom, posle prvog iscrtavanja.</w:t>
      </w:r>
    </w:p>
    <w:p>
      <w:r>
        <w:t>Drugo pitanje koje dolazi: zasto se u konzoli vidi da se podaci ucitavaju dva puta? Zato sto je aplikacija u src/index.js umotana u React.StrictMode. StrictMode u razvojnom rezimu namerno pokrece efekte dva puta, da bi otkrio efekte koji nisu bezbedni za ponavljanje. U produkcijskom build-u toga nema. Nije bug i ne treba ga popravljati.</w:t>
      </w:r>
    </w:p>
    <w:p>
      <w:r>
        <w:t>I jos jedno: funkcija koja se prosledjuje useEffect-u ne sme biti async. Razlog je sto async funkcija uvek vraca Promise, a useEffect od povratne vrednosti ocekuje funkciju za ciscenje, takozvani cleanup. Zato se iz efekta poziva obicna funkcija loadPersons().</w:t>
      </w:r>
    </w:p>
    <w:p>
      <w:pPr>
        <w:pStyle w:val="Heading3"/>
      </w:pPr>
      <w:r>
        <w:t>Pravilo hook-ova</w:t>
      </w:r>
    </w:p>
    <w:p>
      <w:r>
        <w:t>Hook je svaka funkcija koja pocinje sa use - useState, useEffect i ostale. Pravilo je da se hook-ovi uvek pozivaju na vrhu komponente, nikada unutar if-a, petlje ili ugnjezdene funkcije. Razlog: React ih prepoznaje po redosledu poziva, a ne po imenu. Ako bi se redosled menjao izmedju dva rendera, React bi pomesao koji state pripada kome.</w:t>
      </w:r>
    </w:p>
    <w:p>
      <w:pPr>
        <w:pStyle w:val="Heading2"/>
      </w:pPr>
      <w:r>
        <w:t>1.7 Izvedene vrednosti - ono sto se racuna, a ne cuva</w:t>
      </w:r>
    </w:p>
    <w:p>
      <w:r>
        <w:t>Ovo je koncept koji deluje sitno, a na odbrani ostavlja najbolji utisak, jer pokazuje da razumes zasto je state minimalan.</w:t>
      </w:r>
    </w:p>
    <w:p>
      <w:r>
        <w:t>U App.js postoje dve vrednosti koje nisu u state-u iako se prikazuju na ekranu: userTypes, niz jedinstvenih tipova korisnika, i filteredPersons, filtrirana lista. Obe su obicne konstante u telu komponente.</w:t>
      </w:r>
    </w:p>
    <w:p>
      <w:pPr>
        <w:spacing w:before="200"/>
        <w:pBdr>
          <w:left w:val="single" w:sz="18" w:space="6" w:color="C05A0E"/>
        </w:pBdr>
      </w:pPr>
      <w:r>
        <w:rPr>
          <w:b/>
          <w:color w:val="C05A0E"/>
          <w:sz w:val="20"/>
        </w:rPr>
        <w:t xml:space="preserve">FAJL:  </w:t>
      </w:r>
      <w:r>
        <w:rPr>
          <w:rFonts w:ascii="Consolas" w:hAnsi="Consolas"/>
          <w:b/>
          <w:color w:val="2C3E50"/>
          <w:sz w:val="20"/>
        </w:rPr>
        <w:t>src/App.js (linije 73-87)</w:t>
      </w:r>
    </w:p>
    <w:p>
      <w:pPr>
        <w:spacing w:after="0" w:before="120"/>
        <w:ind w:left="340"/>
        <w:shd w:val="clear" w:color="auto" w:fill="F2F2F2"/>
      </w:pPr>
      <w:r>
        <w:rPr>
          <w:rFonts w:ascii="Consolas" w:hAnsi="Consolas"/>
          <w:sz w:val="18"/>
        </w:rPr>
        <w:t>const userTypes = [];</w:t>
      </w:r>
    </w:p>
    <w:p>
      <w:pPr>
        <w:spacing w:after="0" w:before="0"/>
        <w:ind w:left="340"/>
        <w:shd w:val="clear" w:color="auto" w:fill="F2F2F2"/>
      </w:pPr>
      <w:r>
        <w:rPr>
          <w:rFonts w:ascii="Consolas" w:hAnsi="Consolas"/>
          <w:sz w:val="18"/>
        </w:rPr>
        <w:t>persons.forEach((person) =&gt; {</w:t>
      </w:r>
    </w:p>
    <w:p>
      <w:pPr>
        <w:spacing w:after="0" w:before="0"/>
        <w:ind w:left="340"/>
        <w:shd w:val="clear" w:color="auto" w:fill="F2F2F2"/>
      </w:pPr>
      <w:r>
        <w:rPr>
          <w:rFonts w:ascii="Consolas" w:hAnsi="Consolas"/>
          <w:sz w:val="18"/>
        </w:rPr>
        <w:t xml:space="preserve">  if (!userTypes.includes(person.userType)) {</w:t>
      </w:r>
    </w:p>
    <w:p>
      <w:pPr>
        <w:spacing w:after="0" w:before="0"/>
        <w:ind w:left="340"/>
        <w:shd w:val="clear" w:color="auto" w:fill="F2F2F2"/>
      </w:pPr>
      <w:r>
        <w:rPr>
          <w:rFonts w:ascii="Consolas" w:hAnsi="Consolas"/>
          <w:sz w:val="18"/>
        </w:rPr>
        <w:t xml:space="preserve">    userTypes.push(person.userType);</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const filteredPersons = persons.filter((person) =&gt; { ... });</w:t>
      </w:r>
    </w:p>
    <w:p>
      <w:pPr>
        <w:spacing w:after="40"/>
      </w:pPr>
    </w:p>
    <w:p>
      <w:r>
        <w:t>Zasto nisu u state-u? Zato sto se obe u potpunosti izracunavaju iz onoga sto vec jeste u state-u - iz persons, nameFilter i typeFilter. Da si ih stavio u state, ista informacija bi postojala na dva mesta i morao bi da pazis da se ne razidju. Cim dodas osobu, morao bi rucno da azuriras i userTypes. Ovako se to desava samo od sebe.</w:t>
      </w:r>
    </w:p>
    <w:p>
      <w:r>
        <w:t>Pravilo koje treba da izrecitujes: sve sto se moze izracunati iz postojeceg state-a i props-a ne treba drzati u state-u, nego racunati u toku rendera.</w:t>
      </w:r>
    </w:p>
    <w:p>
      <w:r>
        <w:t>I nemas problem sa pitanjem zar se to ne racuna pri svakom renderu - da, racuna se, i to je u redu, jer je dvanaest osoba nista. Za velike liste postoji useMemo, koji zapamti rezultat dok se ulazi ne promene, ali ovde bi to bila optimizacija bez razloga.</w:t>
      </w:r>
    </w:p>
    <w:p>
      <w:pPr>
        <w:pStyle w:val="Heading2"/>
      </w:pPr>
      <w:r>
        <w:t>1.8 Uslovno prikazivanje</w:t>
      </w:r>
    </w:p>
    <w:p>
      <w:r>
        <w:t>U JSX-u ne mozes napisati if. Zato se koriste dva obrasca, i oba su u App.js.</w:t>
      </w:r>
    </w:p>
    <w:p>
      <w:r>
        <w:t>Prvi je ternarni operator, kada postoje dve mogucnosti - ili ovo ili ono:</w:t>
      </w:r>
    </w:p>
    <w:p>
      <w:pPr>
        <w:spacing w:before="200"/>
        <w:pBdr>
          <w:left w:val="single" w:sz="18" w:space="6" w:color="C05A0E"/>
        </w:pBdr>
      </w:pPr>
      <w:r>
        <w:rPr>
          <w:b/>
          <w:color w:val="C05A0E"/>
          <w:sz w:val="20"/>
        </w:rPr>
        <w:t xml:space="preserve">FAJL:  </w:t>
      </w:r>
      <w:r>
        <w:rPr>
          <w:rFonts w:ascii="Consolas" w:hAnsi="Consolas"/>
          <w:b/>
          <w:color w:val="2C3E50"/>
          <w:sz w:val="20"/>
        </w:rPr>
        <w:t>src/App.js (linije 111-119)</w:t>
      </w:r>
    </w:p>
    <w:p>
      <w:pPr>
        <w:spacing w:after="0" w:before="120"/>
        <w:ind w:left="340"/>
        <w:shd w:val="clear" w:color="auto" w:fill="F2F2F2"/>
      </w:pPr>
      <w:r>
        <w:rPr>
          <w:rFonts w:ascii="Consolas" w:hAnsi="Consolas"/>
          <w:sz w:val="18"/>
        </w:rPr>
        <w:t>{filteredPersons.length === 0 ? (</w:t>
      </w:r>
    </w:p>
    <w:p>
      <w:pPr>
        <w:spacing w:after="0" w:before="0"/>
        <w:ind w:left="340"/>
        <w:shd w:val="clear" w:color="auto" w:fill="F2F2F2"/>
      </w:pPr>
      <w:r>
        <w:rPr>
          <w:rFonts w:ascii="Consolas" w:hAnsi="Consolas"/>
          <w:sz w:val="18"/>
        </w:rPr>
        <w:t xml:space="preserve">  &lt;MessageBar messageBarType={MessageBarType.warning}&gt;</w:t>
      </w:r>
    </w:p>
    <w:p>
      <w:pPr>
        <w:spacing w:after="0" w:before="0"/>
        <w:ind w:left="340"/>
        <w:shd w:val="clear" w:color="auto" w:fill="F2F2F2"/>
      </w:pPr>
      <w:r>
        <w:rPr>
          <w:rFonts w:ascii="Consolas" w:hAnsi="Consolas"/>
          <w:sz w:val="18"/>
        </w:rPr>
        <w:t xml:space="preserve">    Ne postoji rezultat za zadate kriterijume pretrage.</w:t>
      </w:r>
    </w:p>
    <w:p>
      <w:pPr>
        <w:spacing w:after="0" w:before="0"/>
        <w:ind w:left="340"/>
        <w:shd w:val="clear" w:color="auto" w:fill="F2F2F2"/>
      </w:pPr>
      <w:r>
        <w:rPr>
          <w:rFonts w:ascii="Consolas" w:hAnsi="Consolas"/>
          <w:sz w:val="18"/>
        </w:rPr>
        <w:t xml:space="preserve">  &lt;/MessageBar&gt;</w:t>
      </w:r>
    </w:p>
    <w:p>
      <w:pPr>
        <w:spacing w:after="0" w:before="0"/>
        <w:ind w:left="340"/>
        <w:shd w:val="clear" w:color="auto" w:fill="F2F2F2"/>
      </w:pPr>
      <w:r>
        <w:rPr>
          <w:rFonts w:ascii="Consolas" w:hAnsi="Consolas"/>
          <w:sz w:val="18"/>
        </w:rPr>
        <w:t>) : (</w:t>
      </w:r>
    </w:p>
    <w:p>
      <w:pPr>
        <w:spacing w:after="0" w:before="0"/>
        <w:ind w:left="340"/>
        <w:shd w:val="clear" w:color="auto" w:fill="F2F2F2"/>
      </w:pPr>
      <w:r>
        <w:rPr>
          <w:rFonts w:ascii="Consolas" w:hAnsi="Consolas"/>
          <w:sz w:val="18"/>
        </w:rPr>
        <w:t xml:space="preserve">  &lt;Text variant="small" block&gt;</w:t>
      </w:r>
    </w:p>
    <w:p>
      <w:pPr>
        <w:spacing w:after="0" w:before="0"/>
        <w:ind w:left="340"/>
        <w:shd w:val="clear" w:color="auto" w:fill="F2F2F2"/>
      </w:pPr>
      <w:r>
        <w:rPr>
          <w:rFonts w:ascii="Consolas" w:hAnsi="Consolas"/>
          <w:sz w:val="18"/>
        </w:rPr>
        <w:t xml:space="preserve">    Broj prikazanih osoba: {filteredPersons.length}</w:t>
      </w:r>
    </w:p>
    <w:p>
      <w:pPr>
        <w:spacing w:after="0" w:before="0"/>
        <w:ind w:left="340"/>
        <w:shd w:val="clear" w:color="auto" w:fill="F2F2F2"/>
      </w:pPr>
      <w:r>
        <w:rPr>
          <w:rFonts w:ascii="Consolas" w:hAnsi="Consolas"/>
          <w:sz w:val="18"/>
        </w:rPr>
        <w:t xml:space="preserve">  &lt;/Text&gt;</w:t>
      </w:r>
    </w:p>
    <w:p>
      <w:pPr>
        <w:spacing w:after="0" w:before="0"/>
        <w:ind w:left="340"/>
        <w:shd w:val="clear" w:color="auto" w:fill="F2F2F2"/>
      </w:pPr>
      <w:r>
        <w:rPr>
          <w:rFonts w:ascii="Consolas" w:hAnsi="Consolas"/>
          <w:sz w:val="18"/>
        </w:rPr>
        <w:t>)}</w:t>
      </w:r>
    </w:p>
    <w:p>
      <w:pPr>
        <w:spacing w:after="40"/>
      </w:pPr>
    </w:p>
    <w:p>
      <w:r>
        <w:t>Drugi je logicko I, kada se nesto ili prikaze ili se ne prikaze nista:</w:t>
      </w:r>
    </w:p>
    <w:p>
      <w:pPr>
        <w:spacing w:before="200"/>
        <w:pBdr>
          <w:left w:val="single" w:sz="18" w:space="6" w:color="C05A0E"/>
        </w:pBdr>
      </w:pPr>
      <w:r>
        <w:rPr>
          <w:b/>
          <w:color w:val="C05A0E"/>
          <w:sz w:val="20"/>
        </w:rPr>
        <w:t xml:space="preserve">FAJL:  </w:t>
      </w:r>
      <w:r>
        <w:rPr>
          <w:rFonts w:ascii="Consolas" w:hAnsi="Consolas"/>
          <w:b/>
          <w:color w:val="2C3E50"/>
          <w:sz w:val="20"/>
        </w:rPr>
        <w:t>src/App.js (linije 120-133)</w:t>
      </w:r>
    </w:p>
    <w:p>
      <w:pPr>
        <w:spacing w:after="0" w:before="120"/>
        <w:ind w:left="340"/>
        <w:shd w:val="clear" w:color="auto" w:fill="F2F2F2"/>
      </w:pPr>
      <w:r>
        <w:rPr>
          <w:rFonts w:ascii="Consolas" w:hAnsi="Consolas"/>
          <w:sz w:val="18"/>
        </w:rPr>
        <w:t>{filteredPersons.length &gt; 0 &amp;&amp; (</w:t>
      </w:r>
    </w:p>
    <w:p>
      <w:pPr>
        <w:spacing w:after="0" w:before="0"/>
        <w:ind w:left="340"/>
        <w:shd w:val="clear" w:color="auto" w:fill="F2F2F2"/>
      </w:pPr>
      <w:r>
        <w:rPr>
          <w:rFonts w:ascii="Consolas" w:hAnsi="Consolas"/>
          <w:sz w:val="18"/>
        </w:rPr>
        <w:t xml:space="preserve">  &lt;PersonTable persons={filteredPersons} onEdit={openEditForm} onDelete={deletePerson} /&gt;</w:t>
      </w:r>
    </w:p>
    <w:p>
      <w:pPr>
        <w:spacing w:after="0" w:before="0"/>
        <w:ind w:left="340"/>
        <w:shd w:val="clear" w:color="auto" w:fill="F2F2F2"/>
      </w:pPr>
      <w:r>
        <w:rPr>
          <w:rFonts w:ascii="Consolas" w:hAnsi="Consolas"/>
          <w:sz w:val="18"/>
        </w:rPr>
        <w:t>)}</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{isFormOpen &amp;&amp; (</w:t>
      </w:r>
    </w:p>
    <w:p>
      <w:pPr>
        <w:spacing w:after="0" w:before="0"/>
        <w:ind w:left="340"/>
        <w:shd w:val="clear" w:color="auto" w:fill="F2F2F2"/>
      </w:pPr>
      <w:r>
        <w:rPr>
          <w:rFonts w:ascii="Consolas" w:hAnsi="Consolas"/>
          <w:sz w:val="18"/>
        </w:rPr>
        <w:t xml:space="preserve">  &lt;PersonForm person={selectedPerson} onSave={savePerson} onCancel={closeForm} /&gt;</w:t>
      </w:r>
    </w:p>
    <w:p>
      <w:pPr>
        <w:spacing w:after="0" w:before="0"/>
        <w:ind w:left="340"/>
        <w:shd w:val="clear" w:color="auto" w:fill="F2F2F2"/>
      </w:pPr>
      <w:r>
        <w:rPr>
          <w:rFonts w:ascii="Consolas" w:hAnsi="Consolas"/>
          <w:sz w:val="18"/>
        </w:rPr>
        <w:t>)}</w:t>
      </w:r>
    </w:p>
    <w:p>
      <w:pPr>
        <w:spacing w:after="40"/>
      </w:pPr>
    </w:p>
    <w:p>
      <w:r>
        <w:t>Kako radi: operator dva ampersanda u JavaScript-u vraca levu stranu ako je ona netacna, a desnu ako je leva tacna. Ako je isFormOpen netacno, ceo izraz je false, a React za false ne iscrta nista. Ako je tacno, izraz je komponenta i ona se iscrta.</w:t>
      </w:r>
    </w:p>
    <w:p>
      <w:r>
        <w:t>Sada dolazi posledica koju obavezno treba da znas, jer je ona razlog zasto forma uopste radi ispravno. Kada je isFormOpen netacno, PersonForm ne postoji u stablu komponenti. Ne postoji sakriven - bukvalno ga nema, zajedno sa njegovim state-om. Kada se sledeci put otvori, komponenta se pravi iznova, njen useState se ponovo izvrsi i polja se inicijalizuju iz prop-a person. Zato se forma za novu osobu uvek otvori prazna, a forma za izmenu uvek popunjena podacima bas te osobe. Da je komponenta ostajala u stablu i samo se skrivala CSS-om, u njoj bi ostajali stari podaci.</w:t>
      </w:r>
    </w:p>
    <w:p>
      <w:pPr>
        <w:pStyle w:val="Heading2"/>
      </w:pPr>
      <w:r>
        <w:t>1.9 Kontrolisano polje (controlled input)</w:t>
      </w:r>
    </w:p>
    <w:p>
      <w:r>
        <w:t>Kontrolisano polje je polje ciju vrednost drzi React state, a ne sam DOM. Prepoznaje se po dva atributa koja uvek idu zajedno: value i onChange.</w:t>
      </w:r>
    </w:p>
    <w:p>
      <w:r>
        <w:t>Princip na obicnom HTML input-u, radi razumevanja:</w:t>
      </w:r>
    </w:p>
    <w:p>
      <w:pPr>
        <w:spacing w:after="0" w:before="120"/>
        <w:ind w:left="340"/>
        <w:shd w:val="clear" w:color="auto" w:fill="F2F2F2"/>
      </w:pPr>
      <w:r>
        <w:rPr>
          <w:rFonts w:ascii="Consolas" w:hAnsi="Consolas"/>
          <w:sz w:val="18"/>
        </w:rPr>
        <w:t>&lt;input</w:t>
      </w:r>
    </w:p>
    <w:p>
      <w:pPr>
        <w:spacing w:after="0" w:before="0"/>
        <w:ind w:left="340"/>
        <w:shd w:val="clear" w:color="auto" w:fill="F2F2F2"/>
      </w:pPr>
      <w:r>
        <w:rPr>
          <w:rFonts w:ascii="Consolas" w:hAnsi="Consolas"/>
          <w:sz w:val="18"/>
        </w:rPr>
        <w:t xml:space="preserve">  value={nameFilter}</w:t>
      </w:r>
    </w:p>
    <w:p>
      <w:pPr>
        <w:spacing w:after="0" w:before="0"/>
        <w:ind w:left="340"/>
        <w:shd w:val="clear" w:color="auto" w:fill="F2F2F2"/>
      </w:pPr>
      <w:r>
        <w:rPr>
          <w:rFonts w:ascii="Consolas" w:hAnsi="Consolas"/>
          <w:sz w:val="18"/>
        </w:rPr>
        <w:t xml:space="preserve">  onChange={(event) =&gt; setNameFilter(event.target.value)}</w:t>
      </w:r>
    </w:p>
    <w:p>
      <w:pPr>
        <w:spacing w:after="0" w:before="0"/>
        <w:ind w:left="340"/>
        <w:shd w:val="clear" w:color="auto" w:fill="F2F2F2"/>
      </w:pPr>
      <w:r>
        <w:rPr>
          <w:rFonts w:ascii="Consolas" w:hAnsi="Consolas"/>
          <w:sz w:val="18"/>
        </w:rPr>
        <w:t>/&gt;</w:t>
      </w:r>
    </w:p>
    <w:p>
      <w:pPr>
        <w:spacing w:after="40"/>
      </w:pPr>
    </w:p>
    <w:p>
      <w:r>
        <w:t>Kruzni tok je: korisnik pritisne taster, okine se onChange, iz dogadjaja se procita nova vrednost, pozove se setter, state se promeni, komponenta se ponovo renderuje, atribut value dobije novu vrednost i korisnik vidi slovo koje je otkucao.</w:t>
      </w:r>
    </w:p>
    <w:p>
      <w:r>
        <w:t>Deluje zaobilazno, ali je poenta u tome sto je React state jedini izvor istine. U svakom trenutku znas sta je u polju samo gledanjem u state, bez citanja DOM-a. Zbog toga filtriranje moze da se osloni na nameFilter, a forma na formData.</w:t>
      </w:r>
    </w:p>
    <w:p>
      <w:r>
        <w:t>Ako stavis value bez onChange, polje postaje zakljucano - korisnik kuca, ali se nista ne desava, jer React pri svakom renderu vraca staru vrednost state-a.</w:t>
      </w:r>
    </w:p>
    <w:p>
      <w:r>
        <w:t>U ovoj aplikaciji se ne koristi obican input, nego Fluent TextField. Princip je isti, value plus onChange, ali sa jednom bitnom razlikom koja je najcesci izvor greske pri prelasku: Fluent-ov onChange dobija dva argumenta, event i newValue, i vrednost se cita iz drugog argumenta, a ne iz event.target.value.</w:t>
      </w:r>
    </w:p>
    <w:p>
      <w:pPr>
        <w:spacing w:after="0" w:before="120"/>
        <w:ind w:left="340"/>
        <w:shd w:val="clear" w:color="auto" w:fill="F2F2F2"/>
      </w:pPr>
      <w:r>
        <w:rPr>
          <w:rFonts w:ascii="Consolas" w:hAnsi="Consolas"/>
          <w:sz w:val="18"/>
        </w:rPr>
        <w:t>// src/components/Filters.js</w:t>
      </w:r>
    </w:p>
    <w:p>
      <w:pPr>
        <w:spacing w:after="0" w:before="0"/>
        <w:ind w:left="340"/>
        <w:shd w:val="clear" w:color="auto" w:fill="F2F2F2"/>
      </w:pPr>
      <w:r>
        <w:rPr>
          <w:rFonts w:ascii="Consolas" w:hAnsi="Consolas"/>
          <w:sz w:val="18"/>
        </w:rPr>
        <w:t>&lt;TextField</w:t>
      </w:r>
    </w:p>
    <w:p>
      <w:pPr>
        <w:spacing w:after="0" w:before="0"/>
        <w:ind w:left="340"/>
        <w:shd w:val="clear" w:color="auto" w:fill="F2F2F2"/>
      </w:pPr>
      <w:r>
        <w:rPr>
          <w:rFonts w:ascii="Consolas" w:hAnsi="Consolas"/>
          <w:sz w:val="18"/>
        </w:rPr>
        <w:t xml:space="preserve">  label="Pretraga po imenu"</w:t>
      </w:r>
    </w:p>
    <w:p>
      <w:pPr>
        <w:spacing w:after="0" w:before="0"/>
        <w:ind w:left="340"/>
        <w:shd w:val="clear" w:color="auto" w:fill="F2F2F2"/>
      </w:pPr>
      <w:r>
        <w:rPr>
          <w:rFonts w:ascii="Consolas" w:hAnsi="Consolas"/>
          <w:sz w:val="18"/>
        </w:rPr>
        <w:t xml:space="preserve">  value={nameFilter}</w:t>
      </w:r>
    </w:p>
    <w:p>
      <w:pPr>
        <w:spacing w:after="0" w:before="0"/>
        <w:ind w:left="340"/>
        <w:shd w:val="clear" w:color="auto" w:fill="F2F2F2"/>
      </w:pPr>
      <w:r>
        <w:rPr>
          <w:rFonts w:ascii="Consolas" w:hAnsi="Consolas"/>
          <w:sz w:val="18"/>
        </w:rPr>
        <w:t xml:space="preserve">  onChange={(event, newValue) =&gt; onNameFilterChange(newValue || '')}</w:t>
      </w:r>
    </w:p>
    <w:p>
      <w:pPr>
        <w:spacing w:after="0" w:before="0"/>
        <w:ind w:left="340"/>
        <w:shd w:val="clear" w:color="auto" w:fill="F2F2F2"/>
      </w:pPr>
      <w:r>
        <w:rPr>
          <w:rFonts w:ascii="Consolas" w:hAnsi="Consolas"/>
          <w:sz w:val="18"/>
        </w:rPr>
        <w:t>/&gt;</w:t>
      </w:r>
    </w:p>
    <w:p>
      <w:pPr>
        <w:spacing w:after="40"/>
      </w:pPr>
    </w:p>
    <w:p>
      <w:r>
        <w:t>Ono newValue ili prazan string je zastita. Fluent TextField moze poslati undefined kada se polje isprazni. Da se undefined upise u state, polje bi u tom trenutku prestalo da bude kontrolisano i React bi prijavio upozorenje u konzoli. Prazan string je bezbedna vrednost.</w:t>
      </w:r>
    </w:p>
    <w:p>
      <w:pPr>
        <w:pStyle w:val="Heading2"/>
      </w:pPr>
      <w:r>
        <w:t>1.10 Lifting state up - zasto je sve u App.js</w:t>
      </w:r>
    </w:p>
    <w:p>
      <w:r>
        <w:t>Filteri su u jednoj komponenti, u src/components/Filters.js, tabela je u drugoj, u src/components/PersonTable.js, a moraju da rade nad istim podacima. Ako bi tekst pretrage bio state unutar Filters.js, PersonTable ne bi imao nacina da ga vidi - u React-u podaci ne idu postrance izmedju komponenti, samo odozgo nadole.</w:t>
      </w:r>
    </w:p>
    <w:p>
      <w:r>
        <w:t>Resenje je da se state podigne u najblizeg zajednickog roditelja, a to je App. App drzi vrednost i nju salje nadole obema komponentama, a nazad prima promene kroz funkcije. To se zove lifting state up.</w:t>
      </w:r>
    </w:p>
    <w:p>
      <w:pPr>
        <w:spacing w:after="0" w:before="120"/>
        <w:ind w:left="340"/>
        <w:shd w:val="clear" w:color="auto" w:fill="F2F2F2"/>
      </w:pPr>
      <w:r>
        <w:rPr>
          <w:rFonts w:ascii="Consolas" w:hAnsi="Consolas"/>
          <w:sz w:val="18"/>
        </w:rPr>
        <w:t>// src/App.js</w:t>
      </w:r>
    </w:p>
    <w:p>
      <w:pPr>
        <w:spacing w:after="0" w:before="0"/>
        <w:ind w:left="340"/>
        <w:shd w:val="clear" w:color="auto" w:fill="F2F2F2"/>
      </w:pPr>
      <w:r>
        <w:rPr>
          <w:rFonts w:ascii="Consolas" w:hAnsi="Consolas"/>
          <w:sz w:val="18"/>
        </w:rPr>
        <w:t>&lt;Filters</w:t>
      </w:r>
    </w:p>
    <w:p>
      <w:pPr>
        <w:spacing w:after="0" w:before="0"/>
        <w:ind w:left="340"/>
        <w:shd w:val="clear" w:color="auto" w:fill="F2F2F2"/>
      </w:pPr>
      <w:r>
        <w:rPr>
          <w:rFonts w:ascii="Consolas" w:hAnsi="Consolas"/>
          <w:sz w:val="18"/>
        </w:rPr>
        <w:t xml:space="preserve">  nameFilter={nameFilter}              // vrednost nadole</w:t>
      </w:r>
    </w:p>
    <w:p>
      <w:pPr>
        <w:spacing w:after="0" w:before="0"/>
        <w:ind w:left="340"/>
        <w:shd w:val="clear" w:color="auto" w:fill="F2F2F2"/>
      </w:pPr>
      <w:r>
        <w:rPr>
          <w:rFonts w:ascii="Consolas" w:hAnsi="Consolas"/>
          <w:sz w:val="18"/>
        </w:rPr>
        <w:t xml:space="preserve">  onNameFilterChange={setNameFilter}   // funkcija za promenu nadole</w:t>
      </w:r>
    </w:p>
    <w:p>
      <w:pPr>
        <w:spacing w:after="0" w:before="0"/>
        <w:ind w:left="340"/>
        <w:shd w:val="clear" w:color="auto" w:fill="F2F2F2"/>
      </w:pPr>
      <w:r>
        <w:rPr>
          <w:rFonts w:ascii="Consolas" w:hAnsi="Consolas"/>
          <w:sz w:val="18"/>
        </w:rPr>
        <w:t xml:space="preserve">  typeFilter={typeFilter}</w:t>
      </w:r>
    </w:p>
    <w:p>
      <w:pPr>
        <w:spacing w:after="0" w:before="0"/>
        <w:ind w:left="340"/>
        <w:shd w:val="clear" w:color="auto" w:fill="F2F2F2"/>
      </w:pPr>
      <w:r>
        <w:rPr>
          <w:rFonts w:ascii="Consolas" w:hAnsi="Consolas"/>
          <w:sz w:val="18"/>
        </w:rPr>
        <w:t xml:space="preserve">  onTypeFilterChange={setTypeFilter}</w:t>
      </w:r>
    </w:p>
    <w:p>
      <w:pPr>
        <w:spacing w:after="0" w:before="0"/>
        <w:ind w:left="340"/>
        <w:shd w:val="clear" w:color="auto" w:fill="F2F2F2"/>
      </w:pPr>
      <w:r>
        <w:rPr>
          <w:rFonts w:ascii="Consolas" w:hAnsi="Consolas"/>
          <w:sz w:val="18"/>
        </w:rPr>
        <w:t xml:space="preserve">  userTypes={userTypes}</w:t>
      </w:r>
    </w:p>
    <w:p>
      <w:pPr>
        <w:spacing w:after="0" w:before="0"/>
        <w:ind w:left="340"/>
        <w:shd w:val="clear" w:color="auto" w:fill="F2F2F2"/>
      </w:pPr>
      <w:r>
        <w:rPr>
          <w:rFonts w:ascii="Consolas" w:hAnsi="Consolas"/>
          <w:sz w:val="18"/>
        </w:rPr>
        <w:t>/&gt;</w:t>
      </w:r>
    </w:p>
    <w:p>
      <w:pPr>
        <w:spacing w:after="40"/>
      </w:pPr>
    </w:p>
    <w:p>
      <w:r>
        <w:t>Obrati paznju na drugu liniju: setNameFilter se prosledjuje direktno, bez omotaca. To je legalno jer setter i jeste obicna funkcija koja prima novu vrednost.</w:t>
      </w:r>
    </w:p>
    <w:p>
      <w:r>
        <w:t>Posledica ovakve podele je da su sve ostale komponente glupe, odnosno cisto prezentacione: one nemaju sopstvenu logiku, samo prikazu ono sto dobiju i jave klik. Jedini izuzetak je PersonForm, koja ima svoj lokalni state dok korisnik kuca, jer to niko drugi ne treba da vidi dok se ne pritisne Sacuvaj.</w:t>
      </w:r>
    </w:p>
    <w:p>
      <w:pPr>
        <w:pStyle w:val="Heading2"/>
      </w:pPr>
      <w:r>
        <w:t>1.11 Nepromenljivost i spread operator</w:t>
      </w:r>
    </w:p>
    <w:p>
      <w:r>
        <w:t>U React-u se podaci tretiraju kao nepromenljivi. Ne menjas postojeci objekat ili niz, nego pravis novi sa izmenom. Razlog je onaj isti - React uporedjuje reference.</w:t>
      </w:r>
    </w:p>
    <w:p>
      <w:pPr>
        <w:spacing w:after="0" w:before="120"/>
        <w:ind w:left="340"/>
        <w:shd w:val="clear" w:color="auto" w:fill="F2F2F2"/>
      </w:pPr>
      <w:r>
        <w:rPr>
          <w:rFonts w:ascii="Consolas" w:hAnsi="Consolas"/>
          <w:sz w:val="18"/>
        </w:rPr>
        <w:t>const noviObjekat = { ...stari, city: 'Nis' };   // kopija plus izmena</w:t>
      </w:r>
    </w:p>
    <w:p>
      <w:pPr>
        <w:spacing w:after="0" w:before="0"/>
        <w:ind w:left="340"/>
        <w:shd w:val="clear" w:color="auto" w:fill="F2F2F2"/>
      </w:pPr>
      <w:r>
        <w:rPr>
          <w:rFonts w:ascii="Consolas" w:hAnsi="Consolas"/>
          <w:sz w:val="18"/>
        </w:rPr>
        <w:t>const noviNiz = [...stariNiz, novaStavka];       // kopija plus dodavanje</w:t>
      </w:r>
    </w:p>
    <w:p>
      <w:pPr>
        <w:spacing w:after="40"/>
      </w:pPr>
    </w:p>
    <w:p>
      <w:r>
        <w:t>U ovoj aplikaciji spread se koristi na dva mesta. U PersonForm.js u funkciji handleChange, da se napravi nov formData sa izmenjenim jednim poljem. I u Filters.js, da se fiksna opcija Svi tipovi stavi ispred opcija dobijenih iz podataka:</w:t>
      </w:r>
    </w:p>
    <w:p>
      <w:pPr>
        <w:spacing w:after="0" w:before="120"/>
        <w:ind w:left="340"/>
        <w:shd w:val="clear" w:color="auto" w:fill="F2F2F2"/>
      </w:pPr>
      <w:r>
        <w:rPr>
          <w:rFonts w:ascii="Consolas" w:hAnsi="Consolas"/>
          <w:sz w:val="18"/>
        </w:rPr>
        <w:t>// src/components/Filters.js</w:t>
      </w:r>
    </w:p>
    <w:p>
      <w:pPr>
        <w:spacing w:after="0" w:before="0"/>
        <w:ind w:left="340"/>
        <w:shd w:val="clear" w:color="auto" w:fill="F2F2F2"/>
      </w:pPr>
      <w:r>
        <w:rPr>
          <w:rFonts w:ascii="Consolas" w:hAnsi="Consolas"/>
          <w:sz w:val="18"/>
        </w:rPr>
        <w:t>const options = [</w:t>
      </w:r>
    </w:p>
    <w:p>
      <w:pPr>
        <w:spacing w:after="0" w:before="0"/>
        <w:ind w:left="340"/>
        <w:shd w:val="clear" w:color="auto" w:fill="F2F2F2"/>
      </w:pPr>
      <w:r>
        <w:rPr>
          <w:rFonts w:ascii="Consolas" w:hAnsi="Consolas"/>
          <w:sz w:val="18"/>
        </w:rPr>
        <w:t xml:space="preserve">  { key: '', text: 'Svi tipovi' },</w:t>
      </w:r>
    </w:p>
    <w:p>
      <w:pPr>
        <w:spacing w:after="0" w:before="0"/>
        <w:ind w:left="340"/>
        <w:shd w:val="clear" w:color="auto" w:fill="F2F2F2"/>
      </w:pPr>
      <w:r>
        <w:rPr>
          <w:rFonts w:ascii="Consolas" w:hAnsi="Consolas"/>
          <w:sz w:val="18"/>
        </w:rPr>
        <w:t xml:space="preserve">  ...userTypes.map((type) =&gt; ({ key: type, text: type })),</w:t>
      </w:r>
    </w:p>
    <w:p>
      <w:pPr>
        <w:spacing w:after="0" w:before="0"/>
        <w:ind w:left="340"/>
        <w:shd w:val="clear" w:color="auto" w:fill="F2F2F2"/>
      </w:pPr>
      <w:r>
        <w:rPr>
          <w:rFonts w:ascii="Consolas" w:hAnsi="Consolas"/>
          <w:sz w:val="18"/>
        </w:rPr>
        <w:t>];</w:t>
      </w:r>
    </w:p>
    <w:p>
      <w:pPr>
        <w:spacing w:after="40"/>
      </w:pPr>
    </w:p>
    <w:p>
      <w:pPr>
        <w:pStyle w:val="Heading2"/>
      </w:pPr>
      <w:r>
        <w:t>1.12 Promise, .then i axios</w:t>
      </w:r>
    </w:p>
    <w:p>
      <w:r>
        <w:t>Mrezni poziv traje. JavaScript je jednonitan i ne sme da stoji i ceka, jer bi se cela stranica zamrzla. Zato poziv odmah vrati Promise - obecanje da ce rezultat stici kasnije - a program nastavi dalje. Kada odgovor stigne, izvrsi se funkcija koju si dao u .then().</w:t>
      </w:r>
    </w:p>
    <w:p>
      <w:pPr>
        <w:spacing w:before="200"/>
        <w:pBdr>
          <w:left w:val="single" w:sz="18" w:space="6" w:color="C05A0E"/>
        </w:pBdr>
      </w:pPr>
      <w:r>
        <w:rPr>
          <w:b/>
          <w:color w:val="C05A0E"/>
          <w:sz w:val="20"/>
        </w:rPr>
        <w:t xml:space="preserve">FAJL:  </w:t>
      </w:r>
      <w:r>
        <w:rPr>
          <w:rFonts w:ascii="Consolas" w:hAnsi="Consolas"/>
          <w:b/>
          <w:color w:val="2C3E50"/>
          <w:sz w:val="20"/>
        </w:rPr>
        <w:t>src/App.js (linije 30-34)</w:t>
      </w:r>
    </w:p>
    <w:p>
      <w:pPr>
        <w:spacing w:after="0" w:before="120"/>
        <w:ind w:left="340"/>
        <w:shd w:val="clear" w:color="auto" w:fill="F2F2F2"/>
      </w:pPr>
      <w:r>
        <w:rPr>
          <w:rFonts w:ascii="Consolas" w:hAnsi="Consolas"/>
          <w:sz w:val="18"/>
        </w:rPr>
        <w:t>function loadPersons() {</w:t>
      </w:r>
    </w:p>
    <w:p>
      <w:pPr>
        <w:spacing w:after="0" w:before="0"/>
        <w:ind w:left="340"/>
        <w:shd w:val="clear" w:color="auto" w:fill="F2F2F2"/>
      </w:pPr>
      <w:r>
        <w:rPr>
          <w:rFonts w:ascii="Consolas" w:hAnsi="Consolas"/>
          <w:sz w:val="18"/>
        </w:rPr>
        <w:t xml:space="preserve">  axios.get(API_URL).then((response) =&gt; {</w:t>
      </w:r>
    </w:p>
    <w:p>
      <w:pPr>
        <w:spacing w:after="0" w:before="0"/>
        <w:ind w:left="340"/>
        <w:shd w:val="clear" w:color="auto" w:fill="F2F2F2"/>
      </w:pPr>
      <w:r>
        <w:rPr>
          <w:rFonts w:ascii="Consolas" w:hAnsi="Consolas"/>
          <w:sz w:val="18"/>
        </w:rPr>
        <w:t xml:space="preserve">    setPersons(response.data);</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w:t>
      </w:r>
    </w:p>
    <w:p>
      <w:pPr>
        <w:spacing w:after="40"/>
      </w:pPr>
    </w:p>
    <w:p>
      <w:r>
        <w:t>Citaj naglas: posalji GET zahtev, a kada odgovor stigne, uzmi telo odgovora i stavi ga u state. Promenljiva response je ceo odgovor - status, zaglavlja i telo - a response.data je samo telo, kod nas niz osoba.</w:t>
      </w:r>
    </w:p>
    <w:p>
      <w:r>
        <w:t>Moglo se isto napisati i sa async i await:</w:t>
      </w:r>
    </w:p>
    <w:p>
      <w:pPr>
        <w:spacing w:after="0" w:before="120"/>
        <w:ind w:left="340"/>
        <w:shd w:val="clear" w:color="auto" w:fill="F2F2F2"/>
      </w:pPr>
      <w:r>
        <w:rPr>
          <w:rFonts w:ascii="Consolas" w:hAnsi="Consolas"/>
          <w:sz w:val="18"/>
        </w:rPr>
        <w:t>async function loadPersons() {</w:t>
      </w:r>
    </w:p>
    <w:p>
      <w:pPr>
        <w:spacing w:after="0" w:before="0"/>
        <w:ind w:left="340"/>
        <w:shd w:val="clear" w:color="auto" w:fill="F2F2F2"/>
      </w:pPr>
      <w:r>
        <w:rPr>
          <w:rFonts w:ascii="Consolas" w:hAnsi="Consolas"/>
          <w:sz w:val="18"/>
        </w:rPr>
        <w:t xml:space="preserve">  const response = await axios.get(API_URL);</w:t>
      </w:r>
    </w:p>
    <w:p>
      <w:pPr>
        <w:spacing w:after="0" w:before="0"/>
        <w:ind w:left="340"/>
        <w:shd w:val="clear" w:color="auto" w:fill="F2F2F2"/>
      </w:pPr>
      <w:r>
        <w:rPr>
          <w:rFonts w:ascii="Consolas" w:hAnsi="Consolas"/>
          <w:sz w:val="18"/>
        </w:rPr>
        <w:t xml:space="preserve">  setPersons(response.data);</w:t>
      </w:r>
    </w:p>
    <w:p>
      <w:pPr>
        <w:spacing w:after="0" w:before="0"/>
        <w:ind w:left="340"/>
        <w:shd w:val="clear" w:color="auto" w:fill="F2F2F2"/>
      </w:pPr>
      <w:r>
        <w:rPr>
          <w:rFonts w:ascii="Consolas" w:hAnsi="Consolas"/>
          <w:sz w:val="18"/>
        </w:rPr>
        <w:t>}</w:t>
      </w:r>
    </w:p>
    <w:p>
      <w:pPr>
        <w:spacing w:after="40"/>
      </w:pPr>
    </w:p>
    <w:p>
      <w:r>
        <w:t>To je isto, samo drugacije napisano. U ovom projektu je koriscen .then jer su pozivi kratki i jednostavni.</w:t>
      </w:r>
    </w:p>
    <w:p>
      <w:r>
        <w:t>Zasto axios, a ne ugradjeni fetch? Axios je kraci u tri stvari: sam pretvara odgovor u JavaScript objekat, dok kod fetch-a mora jos jedan korak sa .json(); sam postavlja zaglavlje Content-Type za JSON kada saljes objekat; i sam prijavljuje gresku za statuse kao sto su 404 i 500, dok ih fetch smatra uspesnim odgovorom. Sve bi radilo i sa fetch-om, samo bi bilo malo vise koda.</w:t>
      </w:r>
    </w:p>
    <w:p>
      <w:pPr>
        <w:pStyle w:val="Heading2"/>
      </w:pPr>
      <w:r>
        <w:t>1.13 Mali podsetnik na metode nizova koje se koriste</w:t>
      </w:r>
    </w:p>
    <w:p>
      <w:pPr>
        <w:pStyle w:val="ListBullet"/>
      </w:pPr>
      <w:r>
        <w:t>forEach prodje kroz svaki element i nesto uradi; ne vraca nista. Koristi se za skupljanje tipova korisnika u App.js.</w:t>
      </w:r>
    </w:p>
    <w:p>
      <w:pPr>
        <w:pStyle w:val="ListBullet"/>
      </w:pPr>
      <w:r>
        <w:t>includes vraca tacno ili netacno, u zavisnosti od toga da li je vrednost vec u nizu. Koristi se da se tip ne doda dva puta.</w:t>
      </w:r>
    </w:p>
    <w:p>
      <w:pPr>
        <w:pStyle w:val="ListBullet"/>
      </w:pPr>
      <w:r>
        <w:t>filter pravi novi niz od elemenata za koje funkcija vrati tacno. To je srce filtriranja u App.js.</w:t>
      </w:r>
    </w:p>
    <w:p>
      <w:pPr>
        <w:pStyle w:val="ListBullet"/>
      </w:pPr>
      <w:r>
        <w:t>map pravi novi niz iste duzine, gde je svaki element transformisan. Koristi se u Filters.js da se od niza stringova naprave objekti za dropdown.</w:t>
      </w:r>
    </w:p>
    <w:p>
      <w:pPr>
        <w:pStyle w:val="ListBullet"/>
      </w:pPr>
      <w:r>
        <w:t>some vraca tacno ako bar jedan element zadovoljava uslov. Koristi se u PersonForm.js da se proveri da li je bar jedno polje prazno.</w:t>
      </w:r>
    </w:p>
    <w:p>
      <w:pPr>
        <w:pStyle w:val="ListBullet"/>
      </w:pPr>
      <w:r>
        <w:t>Object.values od objekta pravi niz njegovih vrednosti. Koristi se u istoj proveri, da se iz formData dobije niz od sest vrednosti.</w:t>
      </w:r>
    </w:p>
    <w:p>
      <w:pPr>
        <w:pStyle w:val="ListBullet"/>
      </w:pPr>
      <w:r>
        <w:t>startsWith proverava da li string pocinje datim tekstom. Srce pretrage po imenu.</w:t>
      </w:r>
    </w:p>
    <w:p>
      <w:pPr>
        <w:pStyle w:val="ListBullet"/>
      </w:pPr>
      <w:r>
        <w:t>toLowerCase pretvara sve u mala slova, da pretraga ne razlikuje velika i mala.</w:t>
      </w:r>
    </w:p>
    <w:p>
      <w:pPr>
        <w:pStyle w:val="Heading2"/>
      </w:pPr>
      <w:r>
        <w:t>1.14 Kljucevi - key i getKey</w:t>
      </w:r>
    </w:p>
    <w:p>
      <w:r>
        <w:t>Kada React iscrtava listu, treba mu nacin da prepozna koji element je koji izmedju dva rendera. Bez toga bi pri svakoj promeni morao da ponovo iscrta celu listu. Zato svaki element liste dobija key, koji mora biti jedinstven u okviru te liste.</w:t>
      </w:r>
    </w:p>
    <w:p>
      <w:r>
        <w:t>U klasicnom React-u to izgleda ovako:</w:t>
      </w:r>
    </w:p>
    <w:p>
      <w:pPr>
        <w:spacing w:after="0" w:before="120"/>
        <w:ind w:left="340"/>
        <w:shd w:val="clear" w:color="auto" w:fill="F2F2F2"/>
      </w:pPr>
      <w:r>
        <w:rPr>
          <w:rFonts w:ascii="Consolas" w:hAnsi="Consolas"/>
          <w:sz w:val="18"/>
        </w:rPr>
        <w:t>{persons.map((person) =&gt; (</w:t>
      </w:r>
    </w:p>
    <w:p>
      <w:pPr>
        <w:spacing w:after="0" w:before="0"/>
        <w:ind w:left="340"/>
        <w:shd w:val="clear" w:color="auto" w:fill="F2F2F2"/>
      </w:pPr>
      <w:r>
        <w:rPr>
          <w:rFonts w:ascii="Consolas" w:hAnsi="Consolas"/>
          <w:sz w:val="18"/>
        </w:rPr>
        <w:t xml:space="preserve">  &lt;tr key={person.id}&gt;...&lt;/tr&gt;</w:t>
      </w:r>
    </w:p>
    <w:p>
      <w:pPr>
        <w:spacing w:after="0" w:before="0"/>
        <w:ind w:left="340"/>
        <w:shd w:val="clear" w:color="auto" w:fill="F2F2F2"/>
      </w:pPr>
      <w:r>
        <w:rPr>
          <w:rFonts w:ascii="Consolas" w:hAnsi="Consolas"/>
          <w:sz w:val="18"/>
        </w:rPr>
        <w:t>))}</w:t>
      </w:r>
    </w:p>
    <w:p>
      <w:pPr>
        <w:spacing w:after="40"/>
      </w:pPr>
    </w:p>
    <w:p>
      <w:r>
        <w:t>U ovoj aplikaciji se map za redove tabele ne pise rucno, jer Fluent DetailsList sam prolazi kroz svoj niz items. Umesto key prop-a koristi se getKey:</w:t>
      </w:r>
    </w:p>
    <w:p>
      <w:pPr>
        <w:spacing w:after="0" w:before="120"/>
        <w:ind w:left="340"/>
        <w:shd w:val="clear" w:color="auto" w:fill="F2F2F2"/>
      </w:pPr>
      <w:r>
        <w:rPr>
          <w:rFonts w:ascii="Consolas" w:hAnsi="Consolas"/>
          <w:sz w:val="18"/>
        </w:rPr>
        <w:t>// src/components/PersonTable.js</w:t>
      </w:r>
    </w:p>
    <w:p>
      <w:pPr>
        <w:spacing w:after="0" w:before="0"/>
        <w:ind w:left="340"/>
        <w:shd w:val="clear" w:color="auto" w:fill="F2F2F2"/>
      </w:pPr>
      <w:r>
        <w:rPr>
          <w:rFonts w:ascii="Consolas" w:hAnsi="Consolas"/>
          <w:sz w:val="18"/>
        </w:rPr>
        <w:t>&lt;DetailsList items={persons} getKey={(person) =&gt; person.id} ... /&gt;</w:t>
      </w:r>
    </w:p>
    <w:p>
      <w:pPr>
        <w:spacing w:after="40"/>
      </w:pPr>
    </w:p>
    <w:p>
      <w:r>
        <w:t>Ideja je ista, samo se drugacije zove. Kao key nikada ne treba koristiti indeks iz map-a ako se lista menja: kada se element obrise, svi indeksi ispod njega se pomere i React bi pogresno spojio stare i nove elemente.</w:t>
      </w:r>
    </w:p>
    <w:p>
      <w:r>
        <w:br w:type="page"/>
      </w:r>
    </w:p>
    <w:p>
      <w:pPr>
        <w:pStyle w:val="Heading1"/>
      </w:pPr>
      <w:r>
        <w:t>2. Mapa projekta - gde je sta</w:t>
      </w:r>
    </w:p>
    <w:p>
      <w:r>
        <w:t>Pre nego sto krenemo da pratimo podatke, evo spiska svih fajlova koji te zanimaju. Fajlova ima malo, i to je dobro - cela aplikacija je sest komponenti i jedan JSON fajl.</w:t>
      </w:r>
    </w:p>
    <w:p>
      <w:pPr>
        <w:spacing w:after="0" w:before="120"/>
        <w:ind w:left="340"/>
        <w:shd w:val="clear" w:color="auto" w:fill="F2F2F2"/>
      </w:pPr>
      <w:r>
        <w:rPr>
          <w:rFonts w:ascii="Consolas" w:hAnsi="Consolas"/>
          <w:sz w:val="18"/>
        </w:rPr>
        <w:t>person-management-app/</w:t>
      </w:r>
    </w:p>
    <w:p>
      <w:pPr>
        <w:spacing w:after="0" w:before="0"/>
        <w:ind w:left="340"/>
        <w:shd w:val="clear" w:color="auto" w:fill="F2F2F2"/>
      </w:pPr>
      <w:r>
        <w:rPr>
          <w:rFonts w:ascii="Consolas" w:hAnsi="Consolas"/>
          <w:sz w:val="18"/>
        </w:rPr>
        <w:t>|</w:t>
      </w:r>
    </w:p>
    <w:p>
      <w:pPr>
        <w:spacing w:after="0" w:before="0"/>
        <w:ind w:left="340"/>
        <w:shd w:val="clear" w:color="auto" w:fill="F2F2F2"/>
      </w:pPr>
      <w:r>
        <w:rPr>
          <w:rFonts w:ascii="Consolas" w:hAnsi="Consolas"/>
          <w:sz w:val="18"/>
        </w:rPr>
        <w:t>|-- db.json                        &lt;- baza podataka za fake backend</w:t>
      </w:r>
    </w:p>
    <w:p>
      <w:pPr>
        <w:spacing w:after="0" w:before="0"/>
        <w:ind w:left="340"/>
        <w:shd w:val="clear" w:color="auto" w:fill="F2F2F2"/>
      </w:pPr>
      <w:r>
        <w:rPr>
          <w:rFonts w:ascii="Consolas" w:hAnsi="Consolas"/>
          <w:sz w:val="18"/>
        </w:rPr>
        <w:t>|-- package.json                   &lt;- zavisnosti i skripte za pokretanje</w:t>
      </w:r>
    </w:p>
    <w:p>
      <w:pPr>
        <w:spacing w:after="0" w:before="0"/>
        <w:ind w:left="340"/>
        <w:shd w:val="clear" w:color="auto" w:fill="F2F2F2"/>
      </w:pPr>
      <w:r>
        <w:rPr>
          <w:rFonts w:ascii="Consolas" w:hAnsi="Consolas"/>
          <w:sz w:val="18"/>
        </w:rPr>
        <w:t>|-- README.md                      &lt;- uputstvo za pokretanje</w:t>
      </w:r>
    </w:p>
    <w:p>
      <w:pPr>
        <w:spacing w:after="0" w:before="0"/>
        <w:ind w:left="340"/>
        <w:shd w:val="clear" w:color="auto" w:fill="F2F2F2"/>
      </w:pPr>
      <w:r>
        <w:rPr>
          <w:rFonts w:ascii="Consolas" w:hAnsi="Consolas"/>
          <w:sz w:val="18"/>
        </w:rPr>
        <w:t>|-- Beleske.docx                   &lt;- stare beleske</w:t>
      </w:r>
    </w:p>
    <w:p>
      <w:pPr>
        <w:spacing w:after="0" w:before="0"/>
        <w:ind w:left="340"/>
        <w:shd w:val="clear" w:color="auto" w:fill="F2F2F2"/>
      </w:pPr>
      <w:r>
        <w:rPr>
          <w:rFonts w:ascii="Consolas" w:hAnsi="Consolas"/>
          <w:sz w:val="18"/>
        </w:rPr>
        <w:t>|</w:t>
      </w:r>
    </w:p>
    <w:p>
      <w:pPr>
        <w:spacing w:after="0" w:before="0"/>
        <w:ind w:left="340"/>
        <w:shd w:val="clear" w:color="auto" w:fill="F2F2F2"/>
      </w:pPr>
      <w:r>
        <w:rPr>
          <w:rFonts w:ascii="Consolas" w:hAnsi="Consolas"/>
          <w:sz w:val="18"/>
        </w:rPr>
        <w:t>|-- public/</w:t>
      </w:r>
    </w:p>
    <w:p>
      <w:pPr>
        <w:spacing w:after="0" w:before="0"/>
        <w:ind w:left="340"/>
        <w:shd w:val="clear" w:color="auto" w:fill="F2F2F2"/>
      </w:pPr>
      <w:r>
        <w:rPr>
          <w:rFonts w:ascii="Consolas" w:hAnsi="Consolas"/>
          <w:sz w:val="18"/>
        </w:rPr>
        <w:t>|   |-- index.html                 &lt;- jedini HTML fajl, prazan div id="root"</w:t>
      </w:r>
    </w:p>
    <w:p>
      <w:pPr>
        <w:spacing w:after="0" w:before="0"/>
        <w:ind w:left="340"/>
        <w:shd w:val="clear" w:color="auto" w:fill="F2F2F2"/>
      </w:pPr>
      <w:r>
        <w:rPr>
          <w:rFonts w:ascii="Consolas" w:hAnsi="Consolas"/>
          <w:sz w:val="18"/>
        </w:rPr>
        <w:t>|</w:t>
      </w:r>
    </w:p>
    <w:p>
      <w:pPr>
        <w:spacing w:after="0" w:before="0"/>
        <w:ind w:left="340"/>
        <w:shd w:val="clear" w:color="auto" w:fill="F2F2F2"/>
      </w:pPr>
      <w:r>
        <w:rPr>
          <w:rFonts w:ascii="Consolas" w:hAnsi="Consolas"/>
          <w:sz w:val="18"/>
        </w:rPr>
        <w:t>|-- src/</w:t>
      </w:r>
    </w:p>
    <w:p>
      <w:pPr>
        <w:spacing w:after="0" w:before="0"/>
        <w:ind w:left="340"/>
        <w:shd w:val="clear" w:color="auto" w:fill="F2F2F2"/>
      </w:pPr>
      <w:r>
        <w:rPr>
          <w:rFonts w:ascii="Consolas" w:hAnsi="Consolas"/>
          <w:sz w:val="18"/>
        </w:rPr>
        <w:t xml:space="preserve">    |-- index.js                   &lt;- ulazna tacka, ThemeProvider + initializeIcons</w:t>
      </w:r>
    </w:p>
    <w:p>
      <w:pPr>
        <w:spacing w:after="0" w:before="0"/>
        <w:ind w:left="340"/>
        <w:shd w:val="clear" w:color="auto" w:fill="F2F2F2"/>
      </w:pPr>
      <w:r>
        <w:rPr>
          <w:rFonts w:ascii="Consolas" w:hAnsi="Consolas"/>
          <w:sz w:val="18"/>
        </w:rPr>
        <w:t xml:space="preserve">    |-- index.css                  &lt;- reset i osnovni font</w:t>
      </w:r>
    </w:p>
    <w:p>
      <w:pPr>
        <w:spacing w:after="0" w:before="0"/>
        <w:ind w:left="340"/>
        <w:shd w:val="clear" w:color="auto" w:fill="F2F2F2"/>
      </w:pPr>
      <w:r>
        <w:rPr>
          <w:rFonts w:ascii="Consolas" w:hAnsi="Consolas"/>
          <w:sz w:val="18"/>
        </w:rPr>
        <w:t xml:space="preserve">    |-- App.js                     &lt;- MOZAK: state, API pozivi, filtriranje</w:t>
      </w:r>
    </w:p>
    <w:p>
      <w:pPr>
        <w:spacing w:after="0" w:before="0"/>
        <w:ind w:left="340"/>
        <w:shd w:val="clear" w:color="auto" w:fill="F2F2F2"/>
      </w:pPr>
      <w:r>
        <w:rPr>
          <w:rFonts w:ascii="Consolas" w:hAnsi="Consolas"/>
          <w:sz w:val="18"/>
        </w:rPr>
        <w:t xml:space="preserve">    |-- App.css                    &lt;- ono malo CSS-a koje Fluent ne pokriva</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 components/</w:t>
      </w:r>
    </w:p>
    <w:p>
      <w:pPr>
        <w:spacing w:after="0" w:before="0"/>
        <w:ind w:left="340"/>
        <w:shd w:val="clear" w:color="auto" w:fill="F2F2F2"/>
      </w:pPr>
      <w:r>
        <w:rPr>
          <w:rFonts w:ascii="Consolas" w:hAnsi="Consolas"/>
          <w:sz w:val="18"/>
        </w:rPr>
        <w:t xml:space="preserve">        |-- Header.js              &lt;- plava traka sa naslovom</w:t>
      </w:r>
    </w:p>
    <w:p>
      <w:pPr>
        <w:spacing w:after="0" w:before="0"/>
        <w:ind w:left="340"/>
        <w:shd w:val="clear" w:color="auto" w:fill="F2F2F2"/>
      </w:pPr>
      <w:r>
        <w:rPr>
          <w:rFonts w:ascii="Consolas" w:hAnsi="Consolas"/>
          <w:sz w:val="18"/>
        </w:rPr>
        <w:t xml:space="preserve">        |-- Navigation.js          &lt;- leva navigacija, tri linka</w:t>
      </w:r>
    </w:p>
    <w:p>
      <w:pPr>
        <w:spacing w:after="0" w:before="0"/>
        <w:ind w:left="340"/>
        <w:shd w:val="clear" w:color="auto" w:fill="F2F2F2"/>
      </w:pPr>
      <w:r>
        <w:rPr>
          <w:rFonts w:ascii="Consolas" w:hAnsi="Consolas"/>
          <w:sz w:val="18"/>
        </w:rPr>
        <w:t xml:space="preserve">        |-- Filters.js             &lt;- polje za pretragu + dropdown</w:t>
      </w:r>
    </w:p>
    <w:p>
      <w:pPr>
        <w:spacing w:after="0" w:before="0"/>
        <w:ind w:left="340"/>
        <w:shd w:val="clear" w:color="auto" w:fill="F2F2F2"/>
      </w:pPr>
      <w:r>
        <w:rPr>
          <w:rFonts w:ascii="Consolas" w:hAnsi="Consolas"/>
          <w:sz w:val="18"/>
        </w:rPr>
        <w:t xml:space="preserve">        |-- PersonTable.js         &lt;- tabela sa dugmadima Izmeni / Obrisi</w:t>
      </w:r>
    </w:p>
    <w:p>
      <w:pPr>
        <w:spacing w:after="0" w:before="0"/>
        <w:ind w:left="340"/>
        <w:shd w:val="clear" w:color="auto" w:fill="F2F2F2"/>
      </w:pPr>
      <w:r>
        <w:rPr>
          <w:rFonts w:ascii="Consolas" w:hAnsi="Consolas"/>
          <w:sz w:val="18"/>
        </w:rPr>
        <w:t xml:space="preserve">        |-- PersonForm.js          &lt;- modal forma za dodavanje i izmenu</w:t>
      </w:r>
    </w:p>
    <w:p>
      <w:pPr>
        <w:spacing w:after="40"/>
      </w:pPr>
    </w:p>
    <w:p>
      <w:pPr>
        <w:pStyle w:val="Heading2"/>
      </w:pPr>
      <w:r>
        <w:t>2.1 Sta je ciji posao</w:t>
      </w:r>
    </w:p>
    <w:tbl>
      <w:tblPr>
        <w:tblStyle w:val="TableGrid"/>
        <w:tblW w:type="auto" w:w="0"/>
        <w:jc w:val="left"/>
        <w:tblLook w:firstColumn="1" w:firstRow="1" w:lastColumn="0" w:lastRow="0" w:noHBand="0" w:noVBand="1" w:val="04A0"/>
      </w:tblPr>
      <w:tblGrid>
        <w:gridCol w:w="4873"/>
        <w:gridCol w:w="4873"/>
      </w:tblGrid>
      <w:tr>
        <w:tc>
          <w:tcPr>
            <w:tcW w:type="dxa" w:w="3061"/>
          </w:tcPr>
          <w:p>
            <w:pPr>
              <w:spacing w:after="40" w:before="40"/>
              <w:shd w:val="clear" w:color="auto" w:fill="ECF0F1"/>
            </w:pPr>
            <w:r>
              <w:rPr>
                <w:b/>
                <w:sz w:val="19"/>
              </w:rPr>
              <w:t>Putanja</w:t>
            </w:r>
          </w:p>
        </w:tc>
        <w:tc>
          <w:tcPr>
            <w:tcW w:type="dxa" w:w="6350"/>
          </w:tcPr>
          <w:p>
            <w:pPr>
              <w:spacing w:after="40" w:before="40"/>
              <w:shd w:val="clear" w:color="auto" w:fill="ECF0F1"/>
            </w:pPr>
            <w:r>
              <w:rPr>
                <w:b/>
                <w:sz w:val="19"/>
              </w:rPr>
              <w:t>Posao u jednoj recenici</w:t>
            </w:r>
          </w:p>
        </w:tc>
      </w:tr>
      <w:tr>
        <w:tc>
          <w:tcPr>
            <w:tcW w:type="dxa" w:w="3061"/>
          </w:tcPr>
          <w:p>
            <w:pPr>
              <w:spacing w:after="40" w:before="40"/>
            </w:pPr>
            <w:r>
              <w:rPr>
                <w:sz w:val="19"/>
              </w:rPr>
              <w:t>db.json</w:t>
            </w:r>
          </w:p>
        </w:tc>
        <w:tc>
          <w:tcPr>
            <w:tcW w:type="dxa" w:w="6350"/>
          </w:tcPr>
          <w:p>
            <w:pPr>
              <w:spacing w:after="40" w:before="40"/>
            </w:pPr>
            <w:r>
              <w:rPr>
                <w:sz w:val="19"/>
              </w:rPr>
              <w:t>Baza podataka. Kolekcija persons sa svim osobama. Menja ga json-server, ne React.</w:t>
            </w:r>
          </w:p>
        </w:tc>
      </w:tr>
      <w:tr>
        <w:tc>
          <w:tcPr>
            <w:tcW w:type="dxa" w:w="3061"/>
          </w:tcPr>
          <w:p>
            <w:pPr>
              <w:spacing w:after="40" w:before="40"/>
            </w:pPr>
            <w:r>
              <w:rPr>
                <w:sz w:val="19"/>
              </w:rPr>
              <w:t>package.json</w:t>
            </w:r>
          </w:p>
        </w:tc>
        <w:tc>
          <w:tcPr>
            <w:tcW w:type="dxa" w:w="6350"/>
          </w:tcPr>
          <w:p>
            <w:pPr>
              <w:spacing w:after="40" w:before="40"/>
            </w:pPr>
            <w:r>
              <w:rPr>
                <w:sz w:val="19"/>
              </w:rPr>
              <w:t>Spisak zavisnosti i skripte start, api i build.</w:t>
            </w:r>
          </w:p>
        </w:tc>
      </w:tr>
      <w:tr>
        <w:tc>
          <w:tcPr>
            <w:tcW w:type="dxa" w:w="3061"/>
          </w:tcPr>
          <w:p>
            <w:pPr>
              <w:spacing w:after="40" w:before="40"/>
            </w:pPr>
            <w:r>
              <w:rPr>
                <w:sz w:val="19"/>
              </w:rPr>
              <w:t>public/index.html</w:t>
            </w:r>
          </w:p>
        </w:tc>
        <w:tc>
          <w:tcPr>
            <w:tcW w:type="dxa" w:w="6350"/>
          </w:tcPr>
          <w:p>
            <w:pPr>
              <w:spacing w:after="40" w:before="40"/>
            </w:pPr>
            <w:r>
              <w:rPr>
                <w:sz w:val="19"/>
              </w:rPr>
              <w:t>Jedini HTML fajl. Sadrzi samo prazan div sa id-jem root.</w:t>
            </w:r>
          </w:p>
        </w:tc>
      </w:tr>
      <w:tr>
        <w:tc>
          <w:tcPr>
            <w:tcW w:type="dxa" w:w="3061"/>
          </w:tcPr>
          <w:p>
            <w:pPr>
              <w:spacing w:after="40" w:before="40"/>
            </w:pPr>
            <w:r>
              <w:rPr>
                <w:sz w:val="19"/>
              </w:rPr>
              <w:t>src/index.js</w:t>
            </w:r>
          </w:p>
        </w:tc>
        <w:tc>
          <w:tcPr>
            <w:tcW w:type="dxa" w:w="6350"/>
          </w:tcPr>
          <w:p>
            <w:pPr>
              <w:spacing w:after="40" w:before="40"/>
            </w:pPr>
            <w:r>
              <w:rPr>
                <w:sz w:val="19"/>
              </w:rPr>
              <w:t>Ulazna tacka. Iscrtava App u div#root, poziva initializeIcons i postavlja ThemeProvider.</w:t>
            </w:r>
          </w:p>
        </w:tc>
      </w:tr>
      <w:tr>
        <w:tc>
          <w:tcPr>
            <w:tcW w:type="dxa" w:w="3061"/>
          </w:tcPr>
          <w:p>
            <w:pPr>
              <w:spacing w:after="40" w:before="40"/>
            </w:pPr>
            <w:r>
              <w:rPr>
                <w:sz w:val="19"/>
              </w:rPr>
              <w:t>src/App.js</w:t>
            </w:r>
          </w:p>
        </w:tc>
        <w:tc>
          <w:tcPr>
            <w:tcW w:type="dxa" w:w="6350"/>
          </w:tcPr>
          <w:p>
            <w:pPr>
              <w:spacing w:after="40" w:before="40"/>
            </w:pPr>
            <w:r>
              <w:rPr>
                <w:sz w:val="19"/>
              </w:rPr>
              <w:t>Mozak aplikacije. Drzi sav state, salje sve axios pozive, racuna tipove i filtriranu listu, i sastavlja stranicu.</w:t>
            </w:r>
          </w:p>
        </w:tc>
      </w:tr>
      <w:tr>
        <w:tc>
          <w:tcPr>
            <w:tcW w:type="dxa" w:w="3061"/>
          </w:tcPr>
          <w:p>
            <w:pPr>
              <w:spacing w:after="40" w:before="40"/>
            </w:pPr>
            <w:r>
              <w:rPr>
                <w:sz w:val="19"/>
              </w:rPr>
              <w:t>src/App.css</w:t>
            </w:r>
          </w:p>
        </w:tc>
        <w:tc>
          <w:tcPr>
            <w:tcW w:type="dxa" w:w="6350"/>
          </w:tcPr>
          <w:p>
            <w:pPr>
              <w:spacing w:after="40" w:before="40"/>
            </w:pPr>
            <w:r>
              <w:rPr>
                <w:sz w:val="19"/>
              </w:rPr>
              <w:t>Raspored stranice, boja zaglavlja i leve trake. Sve ostalo pokriva Fluent.</w:t>
            </w:r>
          </w:p>
        </w:tc>
      </w:tr>
      <w:tr>
        <w:tc>
          <w:tcPr>
            <w:tcW w:type="dxa" w:w="3061"/>
          </w:tcPr>
          <w:p>
            <w:pPr>
              <w:spacing w:after="40" w:before="40"/>
            </w:pPr>
            <w:r>
              <w:rPr>
                <w:sz w:val="19"/>
              </w:rPr>
              <w:t>src/index.css</w:t>
            </w:r>
          </w:p>
        </w:tc>
        <w:tc>
          <w:tcPr>
            <w:tcW w:type="dxa" w:w="6350"/>
          </w:tcPr>
          <w:p>
            <w:pPr>
              <w:spacing w:after="40" w:before="40"/>
            </w:pPr>
            <w:r>
              <w:rPr>
                <w:sz w:val="19"/>
              </w:rPr>
              <w:t>Reset margine i osnovni font za body.</w:t>
            </w:r>
          </w:p>
        </w:tc>
      </w:tr>
      <w:tr>
        <w:tc>
          <w:tcPr>
            <w:tcW w:type="dxa" w:w="3061"/>
          </w:tcPr>
          <w:p>
            <w:pPr>
              <w:spacing w:after="40" w:before="40"/>
            </w:pPr>
            <w:r>
              <w:rPr>
                <w:sz w:val="19"/>
              </w:rPr>
              <w:t>src/components/Header.js</w:t>
            </w:r>
          </w:p>
        </w:tc>
        <w:tc>
          <w:tcPr>
            <w:tcW w:type="dxa" w:w="6350"/>
          </w:tcPr>
          <w:p>
            <w:pPr>
              <w:spacing w:after="40" w:before="40"/>
            </w:pPr>
            <w:r>
              <w:rPr>
                <w:sz w:val="19"/>
              </w:rPr>
              <w:t>Plava traka sa naslovom. Nema ni state ni props.</w:t>
            </w:r>
          </w:p>
        </w:tc>
      </w:tr>
      <w:tr>
        <w:tc>
          <w:tcPr>
            <w:tcW w:type="dxa" w:w="3061"/>
          </w:tcPr>
          <w:p>
            <w:pPr>
              <w:spacing w:after="40" w:before="40"/>
            </w:pPr>
            <w:r>
              <w:rPr>
                <w:sz w:val="19"/>
              </w:rPr>
              <w:t>src/components/Navigation.js</w:t>
            </w:r>
          </w:p>
        </w:tc>
        <w:tc>
          <w:tcPr>
            <w:tcW w:type="dxa" w:w="6350"/>
          </w:tcPr>
          <w:p>
            <w:pPr>
              <w:spacing w:after="40" w:before="40"/>
            </w:pPr>
            <w:r>
              <w:rPr>
                <w:sz w:val="19"/>
              </w:rPr>
              <w:t>Leva navigacija sa tri linka preko Fluent Nav komponente.</w:t>
            </w:r>
          </w:p>
        </w:tc>
      </w:tr>
      <w:tr>
        <w:tc>
          <w:tcPr>
            <w:tcW w:type="dxa" w:w="3061"/>
          </w:tcPr>
          <w:p>
            <w:pPr>
              <w:spacing w:after="40" w:before="40"/>
            </w:pPr>
            <w:r>
              <w:rPr>
                <w:sz w:val="19"/>
              </w:rPr>
              <w:t>src/components/Filters.js</w:t>
            </w:r>
          </w:p>
        </w:tc>
        <w:tc>
          <w:tcPr>
            <w:tcW w:type="dxa" w:w="6350"/>
          </w:tcPr>
          <w:p>
            <w:pPr>
              <w:spacing w:after="40" w:before="40"/>
            </w:pPr>
            <w:r>
              <w:rPr>
                <w:sz w:val="19"/>
              </w:rPr>
              <w:t>Polje za pretragu i dropdown za tip. Nema sopstveni state.</w:t>
            </w:r>
          </w:p>
        </w:tc>
      </w:tr>
      <w:tr>
        <w:tc>
          <w:tcPr>
            <w:tcW w:type="dxa" w:w="3061"/>
          </w:tcPr>
          <w:p>
            <w:pPr>
              <w:spacing w:after="40" w:before="40"/>
            </w:pPr>
            <w:r>
              <w:rPr>
                <w:sz w:val="19"/>
              </w:rPr>
              <w:t>src/components/PersonTable.js</w:t>
            </w:r>
          </w:p>
        </w:tc>
        <w:tc>
          <w:tcPr>
            <w:tcW w:type="dxa" w:w="6350"/>
          </w:tcPr>
          <w:p>
            <w:pPr>
              <w:spacing w:after="40" w:before="40"/>
            </w:pPr>
            <w:r>
              <w:rPr>
                <w:sz w:val="19"/>
              </w:rPr>
              <w:t>Tabela preko DetailsList-a, sa dugmadima Izmeni i Obrisi u svakom redu.</w:t>
            </w:r>
          </w:p>
        </w:tc>
      </w:tr>
      <w:tr>
        <w:tc>
          <w:tcPr>
            <w:tcW w:type="dxa" w:w="3061"/>
          </w:tcPr>
          <w:p>
            <w:pPr>
              <w:spacing w:after="40" w:before="40"/>
            </w:pPr>
            <w:r>
              <w:rPr>
                <w:sz w:val="19"/>
              </w:rPr>
              <w:t>src/components/PersonForm.js</w:t>
            </w:r>
          </w:p>
        </w:tc>
        <w:tc>
          <w:tcPr>
            <w:tcW w:type="dxa" w:w="6350"/>
          </w:tcPr>
          <w:p>
            <w:pPr>
              <w:spacing w:after="40" w:before="40"/>
            </w:pPr>
            <w:r>
              <w:rPr>
                <w:sz w:val="19"/>
              </w:rPr>
              <w:t>Modal forma za dodavanje i izmenu. Jedina komponenta sa sopstvenim state-om.</w:t>
            </w:r>
          </w:p>
        </w:tc>
      </w:tr>
    </w:tbl>
    <w:p/>
    <w:p>
      <w:r>
        <w:t>Jedna recenica koju treba da imas u glavi kroz ceo ostatak dokumenta: App.js je jedini fajl koji zna sta se desava. Sve ostale komponente su izvrsioci - dobiju podatke, prikazu ih, jave klik i tu im se posao zavrsava.</w:t>
      </w:r>
    </w:p>
    <w:p>
      <w:pPr>
        <w:pStyle w:val="Heading2"/>
      </w:pPr>
      <w:r>
        <w:t>2.2 Dva odvojena programa</w:t>
      </w:r>
    </w:p>
    <w:p>
      <w:r>
        <w:t>Ovo je prva stvar koju obicno pitaju i prva koju je najlakse pobrkati. Aplikacija se sastoji od dva programa koji rade istovremeno, u dva odvojena terminala, na dva razlicita porta:</w:t>
      </w:r>
    </w:p>
    <w:p>
      <w:pPr>
        <w:pStyle w:val="ListBullet"/>
      </w:pPr>
      <w:r>
        <w:t>json-server, na portu 3001. To je backend, odnosno lazna baza podataka. On cita fajl db.json i na osnovu njega pravi pravi REST API.</w:t>
      </w:r>
    </w:p>
    <w:p>
      <w:pPr>
        <w:pStyle w:val="ListBullet"/>
      </w:pPr>
      <w:r>
        <w:t>React aplikacija, na portu 3000. To je frontend, ono sto korisnik vidi u browseru.</w:t>
      </w:r>
    </w:p>
    <w:p>
      <w:r>
        <w:t>Kljucna recenica, i ona se skoro uvek pita: React nikada ne cita db.json direktno. React ne zna gde je taj fajl niti mu treba. React salje HTTP zahtev na adresu localhost:3001, a json-server je jedini koji fizicki dira fajl na disku.</w:t>
      </w:r>
    </w:p>
    <w:p>
      <w:r>
        <w:t>Put podataka, od diska do ekrana, izgleda ovako:</w:t>
      </w:r>
    </w:p>
    <w:p>
      <w:pPr>
        <w:spacing w:after="0" w:before="120"/>
        <w:ind w:left="340"/>
        <w:shd w:val="clear" w:color="auto" w:fill="F2F2F2"/>
      </w:pPr>
      <w:r>
        <w:rPr>
          <w:rFonts w:ascii="Consolas" w:hAnsi="Consolas"/>
          <w:sz w:val="18"/>
        </w:rPr>
        <w:t>db.json  (fajl na disku)</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  json-server cita fajl i pravi REST rute</w:t>
      </w:r>
    </w:p>
    <w:p>
      <w:pPr>
        <w:spacing w:after="0" w:before="0"/>
        <w:ind w:left="340"/>
        <w:shd w:val="clear" w:color="auto" w:fill="F2F2F2"/>
      </w:pPr>
      <w:r>
        <w:rPr>
          <w:rFonts w:ascii="Consolas" w:hAnsi="Consolas"/>
          <w:sz w:val="18"/>
        </w:rPr>
        <w:t xml:space="preserve">   v</w:t>
      </w:r>
    </w:p>
    <w:p>
      <w:pPr>
        <w:spacing w:after="0" w:before="0"/>
        <w:ind w:left="340"/>
        <w:shd w:val="clear" w:color="auto" w:fill="F2F2F2"/>
      </w:pPr>
      <w:r>
        <w:rPr>
          <w:rFonts w:ascii="Consolas" w:hAnsi="Consolas"/>
          <w:sz w:val="18"/>
        </w:rPr>
        <w:t>http://localhost:3001/persons</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  axios salje HTTP zahtev (GET / POST / PUT / DELETE)</w:t>
      </w:r>
    </w:p>
    <w:p>
      <w:pPr>
        <w:spacing w:after="0" w:before="0"/>
        <w:ind w:left="340"/>
        <w:shd w:val="clear" w:color="auto" w:fill="F2F2F2"/>
      </w:pPr>
      <w:r>
        <w:rPr>
          <w:rFonts w:ascii="Consolas" w:hAnsi="Consolas"/>
          <w:sz w:val="18"/>
        </w:rPr>
        <w:t xml:space="preserve">   v</w:t>
      </w:r>
    </w:p>
    <w:p>
      <w:pPr>
        <w:spacing w:after="0" w:before="0"/>
        <w:ind w:left="340"/>
        <w:shd w:val="clear" w:color="auto" w:fill="F2F2F2"/>
      </w:pPr>
      <w:r>
        <w:rPr>
          <w:rFonts w:ascii="Consolas" w:hAnsi="Consolas"/>
          <w:sz w:val="18"/>
        </w:rPr>
        <w:t>src/App.js  -&gt;  setPersons(...)  -&gt;  state "persons"</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  prosledjuje se nadole kroz props</w:t>
      </w:r>
    </w:p>
    <w:p>
      <w:pPr>
        <w:spacing w:after="0" w:before="0"/>
        <w:ind w:left="340"/>
        <w:shd w:val="clear" w:color="auto" w:fill="F2F2F2"/>
      </w:pPr>
      <w:r>
        <w:rPr>
          <w:rFonts w:ascii="Consolas" w:hAnsi="Consolas"/>
          <w:sz w:val="18"/>
        </w:rPr>
        <w:t xml:space="preserve">   v</w:t>
      </w:r>
    </w:p>
    <w:p>
      <w:pPr>
        <w:spacing w:after="0" w:before="0"/>
        <w:ind w:left="340"/>
        <w:shd w:val="clear" w:color="auto" w:fill="F2F2F2"/>
      </w:pPr>
      <w:r>
        <w:rPr>
          <w:rFonts w:ascii="Consolas" w:hAnsi="Consolas"/>
          <w:sz w:val="18"/>
        </w:rPr>
        <w:t>src/components/PersonTable.js  -&gt;  Fluent DetailsList  -&gt;  ekran</w:t>
      </w:r>
    </w:p>
    <w:p>
      <w:pPr>
        <w:spacing w:after="40"/>
      </w:pPr>
    </w:p>
    <w:p>
      <w:r>
        <w:br w:type="page"/>
      </w:r>
    </w:p>
    <w:p>
      <w:pPr>
        <w:pStyle w:val="Heading1"/>
      </w:pPr>
      <w:r>
        <w:t>3. Putanja 1: kako se ukljucuje fake backend</w:t>
      </w:r>
    </w:p>
    <w:p>
      <w:r>
        <w:t>Prvo pitanje na koje treba da umes da odgovoris jeste odakle uopste dolaze podaci. Idemo redom, od nule.</w:t>
      </w:r>
    </w:p>
    <w:p>
      <w:pPr>
        <w:pStyle w:val="Heading2"/>
      </w:pPr>
      <w:r>
        <w:t>3.1 Zasto nam uopste treba backend</w:t>
      </w:r>
    </w:p>
    <w:p>
      <w:r>
        <w:t>React aplikacija zivi u browseru. Browser iz bezbednosnih razloga ne sme da pise po fajlovima na tvom disku. Znaci, cak i da hoces, ne mozes iz React-a da upises novu osobu u fajl. Potreban je neki program koji radi van browsera, koji ima pristup disku i koji prima zahteve preko mreze. To je backend.</w:t>
      </w:r>
    </w:p>
    <w:p>
      <w:r>
        <w:t>Pravi backend bi bio neka aplikacija u C#, Javi ili Node-u sa bazom iza sebe. Ali za vezbu frontenda to je previse posla i nije poenta zadatka. Zato se koristi json-server.</w:t>
      </w:r>
    </w:p>
    <w:p>
      <w:pPr>
        <w:pStyle w:val="Heading2"/>
      </w:pPr>
      <w:r>
        <w:t>3.2 Sta je json-server</w:t>
      </w:r>
    </w:p>
    <w:p>
      <w:r>
        <w:t>json-server je alat koji od jednog obicnog JSON fajla napravi pun REST API, bez ijedne linije backend koda. To je standardan nacin da frontend krene da se razvija dok pravi backend jos ne postoji.</w:t>
      </w:r>
    </w:p>
    <w:p>
      <w:r>
        <w:t>Instaliran je kao razvojna zavisnost, sto se vidi u package.json:</w:t>
      </w:r>
    </w:p>
    <w:p>
      <w:pPr>
        <w:spacing w:before="200"/>
        <w:pBdr>
          <w:left w:val="single" w:sz="18" w:space="6" w:color="C05A0E"/>
        </w:pBdr>
      </w:pPr>
      <w:r>
        <w:rPr>
          <w:b/>
          <w:color w:val="C05A0E"/>
          <w:sz w:val="20"/>
        </w:rPr>
        <w:t xml:space="preserve">FAJL:  </w:t>
      </w:r>
      <w:r>
        <w:rPr>
          <w:rFonts w:ascii="Consolas" w:hAnsi="Consolas"/>
          <w:b/>
          <w:color w:val="2C3E50"/>
          <w:sz w:val="20"/>
        </w:rPr>
        <w:t>package.json</w:t>
      </w:r>
    </w:p>
    <w:p>
      <w:pPr>
        <w:spacing w:after="0" w:before="120"/>
        <w:ind w:left="340"/>
        <w:shd w:val="clear" w:color="auto" w:fill="F2F2F2"/>
      </w:pPr>
      <w:r>
        <w:rPr>
          <w:rFonts w:ascii="Consolas" w:hAnsi="Consolas"/>
          <w:sz w:val="18"/>
        </w:rPr>
        <w:t>"devDependencies": {</w:t>
      </w:r>
    </w:p>
    <w:p>
      <w:pPr>
        <w:spacing w:after="0" w:before="0"/>
        <w:ind w:left="340"/>
        <w:shd w:val="clear" w:color="auto" w:fill="F2F2F2"/>
      </w:pPr>
      <w:r>
        <w:rPr>
          <w:rFonts w:ascii="Consolas" w:hAnsi="Consolas"/>
          <w:sz w:val="18"/>
        </w:rPr>
        <w:t xml:space="preserve">  "json-server": "^0.17.4"</w:t>
      </w:r>
    </w:p>
    <w:p>
      <w:pPr>
        <w:spacing w:after="0" w:before="0"/>
        <w:ind w:left="340"/>
        <w:shd w:val="clear" w:color="auto" w:fill="F2F2F2"/>
      </w:pPr>
      <w:r>
        <w:rPr>
          <w:rFonts w:ascii="Consolas" w:hAnsi="Consolas"/>
          <w:sz w:val="18"/>
        </w:rPr>
        <w:t>}</w:t>
      </w:r>
    </w:p>
    <w:p>
      <w:pPr>
        <w:spacing w:after="40"/>
      </w:pPr>
    </w:p>
    <w:p>
      <w:r>
        <w:t>Nalazi se u devDependencies, a ne u dependencies, jer nije deo aplikacije koja se isporucuje - potreban je samo dok se razvija.</w:t>
      </w:r>
    </w:p>
    <w:p>
      <w:pPr>
        <w:pStyle w:val="Heading2"/>
      </w:pPr>
      <w:r>
        <w:t>3.3 db.json - to je baza</w:t>
      </w:r>
    </w:p>
    <w:p>
      <w:pPr>
        <w:spacing w:before="200"/>
        <w:pBdr>
          <w:left w:val="single" w:sz="18" w:space="6" w:color="C05A0E"/>
        </w:pBdr>
      </w:pPr>
      <w:r>
        <w:rPr>
          <w:b/>
          <w:color w:val="C05A0E"/>
          <w:sz w:val="20"/>
        </w:rPr>
        <w:t xml:space="preserve">FAJL:  </w:t>
      </w:r>
      <w:r>
        <w:rPr>
          <w:rFonts w:ascii="Consolas" w:hAnsi="Consolas"/>
          <w:b/>
          <w:color w:val="2C3E50"/>
          <w:sz w:val="20"/>
        </w:rPr>
        <w:t>db.json (u korenu projekta)</w:t>
      </w:r>
    </w:p>
    <w:p>
      <w:r>
        <w:t>Ovaj fajl je baza podataka. Pravilo json-server-a je jednostavno: svaki kljuc na prvom nivou postaje jedna kolekcija, odnosno jedan resurs u API-ju. Kod nas postoji samo jedan kljuc, persons, i zato postoji samo jedan resurs.</w:t>
      </w:r>
    </w:p>
    <w:p>
      <w:pPr>
        <w:spacing w:after="0" w:before="120"/>
        <w:ind w:left="340"/>
        <w:shd w:val="clear" w:color="auto" w:fill="F2F2F2"/>
      </w:pPr>
      <w:r>
        <w:rPr>
          <w:rFonts w:ascii="Consolas" w:hAnsi="Consolas"/>
          <w:sz w:val="18"/>
        </w:rPr>
        <w:t>{</w:t>
      </w:r>
    </w:p>
    <w:p>
      <w:pPr>
        <w:spacing w:after="0" w:before="0"/>
        <w:ind w:left="340"/>
        <w:shd w:val="clear" w:color="auto" w:fill="F2F2F2"/>
      </w:pPr>
      <w:r>
        <w:rPr>
          <w:rFonts w:ascii="Consolas" w:hAnsi="Consolas"/>
          <w:sz w:val="18"/>
        </w:rPr>
        <w:t xml:space="preserve">  "persons": [</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"id": 1,</w:t>
      </w:r>
    </w:p>
    <w:p>
      <w:pPr>
        <w:spacing w:after="0" w:before="0"/>
        <w:ind w:left="340"/>
        <w:shd w:val="clear" w:color="auto" w:fill="F2F2F2"/>
      </w:pPr>
      <w:r>
        <w:rPr>
          <w:rFonts w:ascii="Consolas" w:hAnsi="Consolas"/>
          <w:sz w:val="18"/>
        </w:rPr>
        <w:t xml:space="preserve">      "name": "Marko",</w:t>
      </w:r>
    </w:p>
    <w:p>
      <w:pPr>
        <w:spacing w:after="0" w:before="0"/>
        <w:ind w:left="340"/>
        <w:shd w:val="clear" w:color="auto" w:fill="F2F2F2"/>
      </w:pPr>
      <w:r>
        <w:rPr>
          <w:rFonts w:ascii="Consolas" w:hAnsi="Consolas"/>
          <w:sz w:val="18"/>
        </w:rPr>
        <w:t xml:space="preserve">      "surname": "Markovic",</w:t>
      </w:r>
    </w:p>
    <w:p>
      <w:pPr>
        <w:spacing w:after="0" w:before="0"/>
        <w:ind w:left="340"/>
        <w:shd w:val="clear" w:color="auto" w:fill="F2F2F2"/>
      </w:pPr>
      <w:r>
        <w:rPr>
          <w:rFonts w:ascii="Consolas" w:hAnsi="Consolas"/>
          <w:sz w:val="18"/>
        </w:rPr>
        <w:t xml:space="preserve">      "userType": "Administrator",</w:t>
      </w:r>
    </w:p>
    <w:p>
      <w:pPr>
        <w:spacing w:after="0" w:before="0"/>
        <w:ind w:left="340"/>
        <w:shd w:val="clear" w:color="auto" w:fill="F2F2F2"/>
      </w:pPr>
      <w:r>
        <w:rPr>
          <w:rFonts w:ascii="Consolas" w:hAnsi="Consolas"/>
          <w:sz w:val="18"/>
        </w:rPr>
        <w:t xml:space="preserve">      "createdDate": "2024-01-15",</w:t>
      </w:r>
    </w:p>
    <w:p>
      <w:pPr>
        <w:spacing w:after="0" w:before="0"/>
        <w:ind w:left="340"/>
        <w:shd w:val="clear" w:color="auto" w:fill="F2F2F2"/>
      </w:pPr>
      <w:r>
        <w:rPr>
          <w:rFonts w:ascii="Consolas" w:hAnsi="Consolas"/>
          <w:sz w:val="18"/>
        </w:rPr>
        <w:t xml:space="preserve">      "city": "Beograd",</w:t>
      </w:r>
    </w:p>
    <w:p>
      <w:pPr>
        <w:spacing w:after="0" w:before="0"/>
        <w:ind w:left="340"/>
        <w:shd w:val="clear" w:color="auto" w:fill="F2F2F2"/>
      </w:pPr>
      <w:r>
        <w:rPr>
          <w:rFonts w:ascii="Consolas" w:hAnsi="Consolas"/>
          <w:sz w:val="18"/>
        </w:rPr>
        <w:t xml:space="preserve">      "address": "Knez Mihailova 12"</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w:t>
      </w:r>
    </w:p>
    <w:p>
      <w:pPr>
        <w:spacing w:after="40"/>
      </w:pPr>
    </w:p>
    <w:p>
      <w:r>
        <w:t>Dve stvari o poljima koje vredi znati:</w:t>
      </w:r>
    </w:p>
    <w:p>
      <w:pPr>
        <w:pStyle w:val="ListBullet"/>
      </w:pPr>
      <w:r>
        <w:t>Polje id je obavezno i mora biti malim slovom. Po njemu json-server pronalazi zapis kada stigne zahtev na /persons/5. Da se zove Id ili ID, ne bi radilo.</w:t>
      </w:r>
    </w:p>
    <w:p>
      <w:pPr>
        <w:pStyle w:val="ListBullet"/>
      </w:pPr>
      <w:r>
        <w:t>Ostala polja su pisana camelCase konvencijom - userType, a ne UserType - jer je to standard u JavaScript-u. Zadatak je trazio obelezja Name, Surname, UserType, CreatedDate, City, Address; to su ista ta polja, samo napisana po JS konvenciji.</w:t>
      </w:r>
    </w:p>
    <w:p>
      <w:r>
        <w:t>Vredna napomena za odbranu: ovaj fajl se stvarno menja. Kada kroz aplikaciju dodas osobu, json-server je upise u db.json na disku. Ako ugasis sve i sutra pokrenes ponovo, ta osoba je i dalje tu. To je prava trajnost, ne privremena memorija.</w:t>
      </w:r>
    </w:p>
    <w:p>
      <w:pPr>
        <w:pStyle w:val="Heading2"/>
      </w:pPr>
      <w:r>
        <w:t>3.4 Skripta koja ga pokrece</w:t>
      </w:r>
    </w:p>
    <w:p>
      <w:pPr>
        <w:spacing w:before="200"/>
        <w:pBdr>
          <w:left w:val="single" w:sz="18" w:space="6" w:color="C05A0E"/>
        </w:pBdr>
      </w:pPr>
      <w:r>
        <w:rPr>
          <w:b/>
          <w:color w:val="C05A0E"/>
          <w:sz w:val="20"/>
        </w:rPr>
        <w:t xml:space="preserve">FAJL:  </w:t>
      </w:r>
      <w:r>
        <w:rPr>
          <w:rFonts w:ascii="Consolas" w:hAnsi="Consolas"/>
          <w:b/>
          <w:color w:val="2C3E50"/>
          <w:sz w:val="20"/>
        </w:rPr>
        <w:t>package.json</w:t>
      </w:r>
    </w:p>
    <w:p>
      <w:pPr>
        <w:spacing w:after="0" w:before="120"/>
        <w:ind w:left="340"/>
        <w:shd w:val="clear" w:color="auto" w:fill="F2F2F2"/>
      </w:pPr>
      <w:r>
        <w:rPr>
          <w:rFonts w:ascii="Consolas" w:hAnsi="Consolas"/>
          <w:sz w:val="18"/>
        </w:rPr>
        <w:t>"scripts": {</w:t>
      </w:r>
    </w:p>
    <w:p>
      <w:pPr>
        <w:spacing w:after="0" w:before="0"/>
        <w:ind w:left="340"/>
        <w:shd w:val="clear" w:color="auto" w:fill="F2F2F2"/>
      </w:pPr>
      <w:r>
        <w:rPr>
          <w:rFonts w:ascii="Consolas" w:hAnsi="Consolas"/>
          <w:sz w:val="18"/>
        </w:rPr>
        <w:t xml:space="preserve">  "start": "react-scripts start",</w:t>
      </w:r>
    </w:p>
    <w:p>
      <w:pPr>
        <w:spacing w:after="0" w:before="0"/>
        <w:ind w:left="340"/>
        <w:shd w:val="clear" w:color="auto" w:fill="F2F2F2"/>
      </w:pPr>
      <w:r>
        <w:rPr>
          <w:rFonts w:ascii="Consolas" w:hAnsi="Consolas"/>
          <w:sz w:val="18"/>
        </w:rPr>
        <w:t xml:space="preserve">  "api": "json-server --watch db.json --port 3001",</w:t>
      </w:r>
    </w:p>
    <w:p>
      <w:pPr>
        <w:spacing w:after="0" w:before="0"/>
        <w:ind w:left="340"/>
        <w:shd w:val="clear" w:color="auto" w:fill="F2F2F2"/>
      </w:pPr>
      <w:r>
        <w:rPr>
          <w:rFonts w:ascii="Consolas" w:hAnsi="Consolas"/>
          <w:sz w:val="18"/>
        </w:rPr>
        <w:t xml:space="preserve">  "build": "react-scripts build"</w:t>
      </w:r>
    </w:p>
    <w:p>
      <w:pPr>
        <w:spacing w:after="0" w:before="0"/>
        <w:ind w:left="340"/>
        <w:shd w:val="clear" w:color="auto" w:fill="F2F2F2"/>
      </w:pPr>
      <w:r>
        <w:rPr>
          <w:rFonts w:ascii="Consolas" w:hAnsi="Consolas"/>
          <w:sz w:val="18"/>
        </w:rPr>
        <w:t>}</w:t>
      </w:r>
    </w:p>
    <w:p>
      <w:pPr>
        <w:spacing w:after="40"/>
      </w:pPr>
    </w:p>
    <w:p>
      <w:r>
        <w:t>Sekcija scripts je spisak precica. Kada napises npm run api, npm potrazi kljuc api u toj sekciji i izvrsi komandu koja tamo pise. Prednost je sto ne moras da pamtis celu komandu sa svim opcijama.</w:t>
      </w:r>
    </w:p>
    <w:p>
      <w:r>
        <w:t>Sta znace opcije:</w:t>
      </w:r>
    </w:p>
    <w:p>
      <w:pPr>
        <w:pStyle w:val="ListBullet"/>
      </w:pPr>
      <w:r>
        <w:t>--watch db.json govori json-server-u koji fajl da koristi kao bazu i da prati njegove promene. Ako rucno izmenis fajl u editoru, json-server ce to odmah pokupiti.</w:t>
      </w:r>
    </w:p>
    <w:p>
      <w:pPr>
        <w:pStyle w:val="ListBullet"/>
      </w:pPr>
      <w:r>
        <w:t>--port 3001 mu kaze na kom portu da slusa. Mora da bude nesto drugo osim 3000, jer taj port vec zauzima React razvojni server.</w:t>
      </w:r>
    </w:p>
    <w:p>
      <w:pPr>
        <w:pStyle w:val="Heading2"/>
      </w:pPr>
      <w:r>
        <w:t>3.5 Rute koje json-server sam napravi</w:t>
      </w:r>
    </w:p>
    <w:p>
      <w:r>
        <w:t>Cim se pokrene, json-server od kolekcije persons automatski napravi ceo skup REST ruta. Ti ne pises nista - to je cela poenta alata.</w:t>
      </w:r>
    </w:p>
    <w:tbl>
      <w:tblPr>
        <w:tblStyle w:val="TableGrid"/>
        <w:tblW w:type="auto" w:w="0"/>
        <w:jc w:val="left"/>
        <w:tblLook w:firstColumn="1" w:firstRow="1" w:lastColumn="0" w:lastRow="0" w:noHBand="0" w:noVBand="1" w:val="04A0"/>
      </w:tblPr>
      <w:tblGrid>
        <w:gridCol w:w="3249"/>
        <w:gridCol w:w="3249"/>
        <w:gridCol w:w="3249"/>
      </w:tblGrid>
      <w:tr>
        <w:tc>
          <w:tcPr>
            <w:tcW w:type="dxa" w:w="1474"/>
          </w:tcPr>
          <w:p>
            <w:pPr>
              <w:spacing w:after="40" w:before="40"/>
              <w:shd w:val="clear" w:color="auto" w:fill="ECF0F1"/>
            </w:pPr>
            <w:r>
              <w:rPr>
                <w:b/>
                <w:sz w:val="19"/>
              </w:rPr>
              <w:t>Metoda</w:t>
            </w:r>
          </w:p>
        </w:tc>
        <w:tc>
          <w:tcPr>
            <w:tcW w:type="dxa" w:w="2381"/>
          </w:tcPr>
          <w:p>
            <w:pPr>
              <w:spacing w:after="40" w:before="40"/>
              <w:shd w:val="clear" w:color="auto" w:fill="ECF0F1"/>
            </w:pPr>
            <w:r>
              <w:rPr>
                <w:b/>
                <w:sz w:val="19"/>
              </w:rPr>
              <w:t>Ruta</w:t>
            </w:r>
          </w:p>
        </w:tc>
        <w:tc>
          <w:tcPr>
            <w:tcW w:type="dxa" w:w="5556"/>
          </w:tcPr>
          <w:p>
            <w:pPr>
              <w:spacing w:after="40" w:before="40"/>
              <w:shd w:val="clear" w:color="auto" w:fill="ECF0F1"/>
            </w:pPr>
            <w:r>
              <w:rPr>
                <w:b/>
                <w:sz w:val="19"/>
              </w:rPr>
              <w:t>Sta radi</w:t>
            </w:r>
          </w:p>
        </w:tc>
      </w:tr>
      <w:tr>
        <w:tc>
          <w:tcPr>
            <w:tcW w:type="dxa" w:w="1474"/>
          </w:tcPr>
          <w:p>
            <w:pPr>
              <w:spacing w:after="40" w:before="40"/>
            </w:pPr>
            <w:r>
              <w:rPr>
                <w:sz w:val="19"/>
              </w:rPr>
              <w:t>GET</w:t>
            </w:r>
          </w:p>
        </w:tc>
        <w:tc>
          <w:tcPr>
            <w:tcW w:type="dxa" w:w="2381"/>
          </w:tcPr>
          <w:p>
            <w:pPr>
              <w:spacing w:after="40" w:before="40"/>
            </w:pPr>
            <w:r>
              <w:rPr>
                <w:sz w:val="19"/>
              </w:rPr>
              <w:t>/persons</w:t>
            </w:r>
          </w:p>
        </w:tc>
        <w:tc>
          <w:tcPr>
            <w:tcW w:type="dxa" w:w="5556"/>
          </w:tcPr>
          <w:p>
            <w:pPr>
              <w:spacing w:after="40" w:before="40"/>
            </w:pPr>
            <w:r>
              <w:rPr>
                <w:sz w:val="19"/>
              </w:rPr>
              <w:t>vraca sve osobe kao niz</w:t>
            </w:r>
          </w:p>
        </w:tc>
      </w:tr>
      <w:tr>
        <w:tc>
          <w:tcPr>
            <w:tcW w:type="dxa" w:w="1474"/>
          </w:tcPr>
          <w:p>
            <w:pPr>
              <w:spacing w:after="40" w:before="40"/>
            </w:pPr>
            <w:r>
              <w:rPr>
                <w:sz w:val="19"/>
              </w:rPr>
              <w:t>GET</w:t>
            </w:r>
          </w:p>
        </w:tc>
        <w:tc>
          <w:tcPr>
            <w:tcW w:type="dxa" w:w="2381"/>
          </w:tcPr>
          <w:p>
            <w:pPr>
              <w:spacing w:after="40" w:before="40"/>
            </w:pPr>
            <w:r>
              <w:rPr>
                <w:sz w:val="19"/>
              </w:rPr>
              <w:t>/persons/1</w:t>
            </w:r>
          </w:p>
        </w:tc>
        <w:tc>
          <w:tcPr>
            <w:tcW w:type="dxa" w:w="5556"/>
          </w:tcPr>
          <w:p>
            <w:pPr>
              <w:spacing w:after="40" w:before="40"/>
            </w:pPr>
            <w:r>
              <w:rPr>
                <w:sz w:val="19"/>
              </w:rPr>
              <w:t>vraca jednu osobu sa id-jem 1</w:t>
            </w:r>
          </w:p>
        </w:tc>
      </w:tr>
      <w:tr>
        <w:tc>
          <w:tcPr>
            <w:tcW w:type="dxa" w:w="1474"/>
          </w:tcPr>
          <w:p>
            <w:pPr>
              <w:spacing w:after="40" w:before="40"/>
            </w:pPr>
            <w:r>
              <w:rPr>
                <w:sz w:val="19"/>
              </w:rPr>
              <w:t>POST</w:t>
            </w:r>
          </w:p>
        </w:tc>
        <w:tc>
          <w:tcPr>
            <w:tcW w:type="dxa" w:w="2381"/>
          </w:tcPr>
          <w:p>
            <w:pPr>
              <w:spacing w:after="40" w:before="40"/>
            </w:pPr>
            <w:r>
              <w:rPr>
                <w:sz w:val="19"/>
              </w:rPr>
              <w:t>/persons</w:t>
            </w:r>
          </w:p>
        </w:tc>
        <w:tc>
          <w:tcPr>
            <w:tcW w:type="dxa" w:w="5556"/>
          </w:tcPr>
          <w:p>
            <w:pPr>
              <w:spacing w:after="40" w:before="40"/>
            </w:pPr>
            <w:r>
              <w:rPr>
                <w:sz w:val="19"/>
              </w:rPr>
              <w:t>kreira novu osobu, id dodeljuje sam</w:t>
            </w:r>
          </w:p>
        </w:tc>
      </w:tr>
      <w:tr>
        <w:tc>
          <w:tcPr>
            <w:tcW w:type="dxa" w:w="1474"/>
          </w:tcPr>
          <w:p>
            <w:pPr>
              <w:spacing w:after="40" w:before="40"/>
            </w:pPr>
            <w:r>
              <w:rPr>
                <w:sz w:val="19"/>
              </w:rPr>
              <w:t>PUT</w:t>
            </w:r>
          </w:p>
        </w:tc>
        <w:tc>
          <w:tcPr>
            <w:tcW w:type="dxa" w:w="2381"/>
          </w:tcPr>
          <w:p>
            <w:pPr>
              <w:spacing w:after="40" w:before="40"/>
            </w:pPr>
            <w:r>
              <w:rPr>
                <w:sz w:val="19"/>
              </w:rPr>
              <w:t>/persons/1</w:t>
            </w:r>
          </w:p>
        </w:tc>
        <w:tc>
          <w:tcPr>
            <w:tcW w:type="dxa" w:w="5556"/>
          </w:tcPr>
          <w:p>
            <w:pPr>
              <w:spacing w:after="40" w:before="40"/>
            </w:pPr>
            <w:r>
              <w:rPr>
                <w:sz w:val="19"/>
              </w:rPr>
              <w:t>zameni ceo zapis sa id-jem 1</w:t>
            </w:r>
          </w:p>
        </w:tc>
      </w:tr>
      <w:tr>
        <w:tc>
          <w:tcPr>
            <w:tcW w:type="dxa" w:w="1474"/>
          </w:tcPr>
          <w:p>
            <w:pPr>
              <w:spacing w:after="40" w:before="40"/>
            </w:pPr>
            <w:r>
              <w:rPr>
                <w:sz w:val="19"/>
              </w:rPr>
              <w:t>PATCH</w:t>
            </w:r>
          </w:p>
        </w:tc>
        <w:tc>
          <w:tcPr>
            <w:tcW w:type="dxa" w:w="2381"/>
          </w:tcPr>
          <w:p>
            <w:pPr>
              <w:spacing w:after="40" w:before="40"/>
            </w:pPr>
            <w:r>
              <w:rPr>
                <w:sz w:val="19"/>
              </w:rPr>
              <w:t>/persons/1</w:t>
            </w:r>
          </w:p>
        </w:tc>
        <w:tc>
          <w:tcPr>
            <w:tcW w:type="dxa" w:w="5556"/>
          </w:tcPr>
          <w:p>
            <w:pPr>
              <w:spacing w:after="40" w:before="40"/>
            </w:pPr>
            <w:r>
              <w:rPr>
                <w:sz w:val="19"/>
              </w:rPr>
              <w:t>izmeni samo poslata polja zapisa 1</w:t>
            </w:r>
          </w:p>
        </w:tc>
      </w:tr>
      <w:tr>
        <w:tc>
          <w:tcPr>
            <w:tcW w:type="dxa" w:w="1474"/>
          </w:tcPr>
          <w:p>
            <w:pPr>
              <w:spacing w:after="40" w:before="40"/>
            </w:pPr>
            <w:r>
              <w:rPr>
                <w:sz w:val="19"/>
              </w:rPr>
              <w:t>DELETE</w:t>
            </w:r>
          </w:p>
        </w:tc>
        <w:tc>
          <w:tcPr>
            <w:tcW w:type="dxa" w:w="2381"/>
          </w:tcPr>
          <w:p>
            <w:pPr>
              <w:spacing w:after="40" w:before="40"/>
            </w:pPr>
            <w:r>
              <w:rPr>
                <w:sz w:val="19"/>
              </w:rPr>
              <w:t>/persons/1</w:t>
            </w:r>
          </w:p>
        </w:tc>
        <w:tc>
          <w:tcPr>
            <w:tcW w:type="dxa" w:w="5556"/>
          </w:tcPr>
          <w:p>
            <w:pPr>
              <w:spacing w:after="40" w:before="40"/>
            </w:pPr>
            <w:r>
              <w:rPr>
                <w:sz w:val="19"/>
              </w:rPr>
              <w:t>obrisi zapis sa id-jem 1</w:t>
            </w:r>
          </w:p>
        </w:tc>
      </w:tr>
    </w:tbl>
    <w:p/>
    <w:p>
      <w:r>
        <w:t>U ovoj aplikaciji se koriste cetiri od ovih ruta: GET /persons za ucitavanje, POST /persons za dodavanje, PUT /persons/{id} za izmenu i DELETE /persons/{id} za brisanje. PATCH nije koriscen.</w:t>
      </w:r>
    </w:p>
    <w:p>
      <w:r>
        <w:t>Razlika izmedju PUT i PATCH je cesto pitanje. PUT zamenjuje ceo objekat - salje se kompletan objekat sa svim poljima, a sto ne posaljes, to se gubi. PATCH menja samo ona polja koja posaljes. U ovoj aplikaciji je koriscen PUT jer forma ionako ima sva polja, pa se uvek salje kompletan objekat.</w:t>
      </w:r>
    </w:p>
    <w:p>
      <w:pPr>
        <w:pStyle w:val="Heading2"/>
      </w:pPr>
      <w:r>
        <w:t>3.6 Kako se proverava da backend radi</w:t>
      </w:r>
    </w:p>
    <w:p>
      <w:r>
        <w:t>Dva nacina, oba treba da znas jer je ovo prva stvar koju proveravas kada tabela ostane prazna.</w:t>
      </w:r>
    </w:p>
    <w:p>
      <w:r>
        <w:t>Prvi, u browseru: otvoris http://localhost:3001/persons. Ako vidis JSON sa osobama, backend radi. Ovo radi samo za GET, jer browser u adresnu liniju salje iskljucivo GET zahteve.</w:t>
      </w:r>
    </w:p>
    <w:p>
      <w:r>
        <w:t>Drugi, kroz Postman: tu mozes da posaljes bilo koju metodu. Izaberes metodu iz padajuceg menija, upises URL, a za POST i PUT odes na karticu Body, izaberes raw i tip JSON, pa upises objekat koji saljes. Tako se testira API nezavisno od aplikacije - ako nesto ne radi, odmah znas da li je problem u frontendu ili u backendu.</w:t>
      </w:r>
    </w:p>
    <w:p>
      <w:pPr>
        <w:pStyle w:val="Heading2"/>
      </w:pPr>
      <w:r>
        <w:t>3.7 Kako React zna tu adresu</w:t>
      </w:r>
    </w:p>
    <w:p>
      <w:pPr>
        <w:spacing w:before="200"/>
        <w:pBdr>
          <w:left w:val="single" w:sz="18" w:space="6" w:color="C05A0E"/>
        </w:pBdr>
      </w:pPr>
      <w:r>
        <w:rPr>
          <w:b/>
          <w:color w:val="C05A0E"/>
          <w:sz w:val="20"/>
        </w:rPr>
        <w:t xml:space="preserve">FAJL:  </w:t>
      </w:r>
      <w:r>
        <w:rPr>
          <w:rFonts w:ascii="Consolas" w:hAnsi="Consolas"/>
          <w:b/>
          <w:color w:val="2C3E50"/>
          <w:sz w:val="20"/>
        </w:rPr>
        <w:t>src/App.js (linija 17)</w:t>
      </w:r>
    </w:p>
    <w:p>
      <w:pPr>
        <w:spacing w:after="0" w:before="120"/>
        <w:ind w:left="340"/>
        <w:shd w:val="clear" w:color="auto" w:fill="F2F2F2"/>
      </w:pPr>
      <w:r>
        <w:rPr>
          <w:rFonts w:ascii="Consolas" w:hAnsi="Consolas"/>
          <w:sz w:val="18"/>
        </w:rPr>
        <w:t>const API_URL = 'http://localhost:3001/persons';</w:t>
      </w:r>
    </w:p>
    <w:p>
      <w:pPr>
        <w:spacing w:after="40"/>
      </w:pPr>
    </w:p>
    <w:p>
      <w:r>
        <w:t>Adresa je izdvojena u konstantu na vrhu fajla, van komponente. Razlog je jednostavan: postoji na jednom mestu. Ako se sutra promeni port, ili se aplikacija zakaci na pravi backend, menja se jedna jedina linija i sve ostalo radi neizmenjeno.</w:t>
      </w:r>
    </w:p>
    <w:p>
      <w:r>
        <w:t>Ovo je i najbolji odgovor na pitanje kako bi ovu aplikaciju povezao na pravi backend: promenio bi API_URL i nista vise, pod uslovom da pravi backend postuje iste REST konvencije. Sve axios pozive i svu logiku ne bi dirao.</w:t>
      </w:r>
    </w:p>
    <w:p>
      <w:r>
        <w:t>Zasto je konstanta van funkcije App? Zato sto se ne menja. Da je unutra, pravila bi se iznova pri svakom renderu, sto ne skodi, ali nema smisla. Van komponente se pravi jednom, kada se modul ucita.</w:t>
      </w:r>
    </w:p>
    <w:p>
      <w:pPr>
        <w:pStyle w:val="Heading2"/>
      </w:pPr>
      <w:r>
        <w:t>3.8 Dva terminala i zasto CORS ne pravi problem</w:t>
      </w:r>
    </w:p>
    <w:p>
      <w:r>
        <w:t>Oba programa moraju da rade istovremeno, u dva odvojena terminala otvorena u folderu projekta:</w:t>
      </w:r>
    </w:p>
    <w:p>
      <w:pPr>
        <w:spacing w:after="0" w:before="120"/>
        <w:ind w:left="340"/>
        <w:shd w:val="clear" w:color="auto" w:fill="F2F2F2"/>
      </w:pPr>
      <w:r>
        <w:rPr>
          <w:rFonts w:ascii="Consolas" w:hAnsi="Consolas"/>
          <w:sz w:val="18"/>
        </w:rPr>
        <w:t># Terminal 1 - fake API</w:t>
      </w:r>
    </w:p>
    <w:p>
      <w:pPr>
        <w:spacing w:after="0" w:before="0"/>
        <w:ind w:left="340"/>
        <w:shd w:val="clear" w:color="auto" w:fill="F2F2F2"/>
      </w:pPr>
      <w:r>
        <w:rPr>
          <w:rFonts w:ascii="Consolas" w:hAnsi="Consolas"/>
          <w:sz w:val="18"/>
        </w:rPr>
        <w:t>npm run api</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Terminal 2 - React aplikacija</w:t>
      </w:r>
    </w:p>
    <w:p>
      <w:pPr>
        <w:spacing w:after="0" w:before="0"/>
        <w:ind w:left="340"/>
        <w:shd w:val="clear" w:color="auto" w:fill="F2F2F2"/>
      </w:pPr>
      <w:r>
        <w:rPr>
          <w:rFonts w:ascii="Consolas" w:hAnsi="Consolas"/>
          <w:sz w:val="18"/>
        </w:rPr>
        <w:t>npm start</w:t>
      </w:r>
    </w:p>
    <w:p>
      <w:pPr>
        <w:spacing w:after="40"/>
      </w:pPr>
    </w:p>
    <w:p>
      <w:r>
        <w:t>Ako json-server nije pokrenut, aplikacija ce se otvoriti, ali ce tabela ostati prazna - axios poziv ce pasti, a posto u kodu ne postoji .catch, greska ce zavrsiti samo u konzoli browsera.</w:t>
      </w:r>
    </w:p>
    <w:p>
      <w:r>
        <w:t>Jos jedna stvar koju je dobro znati jer deluje impresivno kada se spomene: frontend je na portu 3000, a backend na 3001. To su po pravilima browsera dva razlicita porekla, pa bi browser normalno blokirao zahtev zbog politike koja se zove CORS. Ovde ne blokira zato sto json-server sam salje zaglavlje koje dozvoljava pozive sa bilo kog porekla. Da je pravi backend, to zaglavlje bi moralo da se podesi rucno na serveru.</w:t>
      </w:r>
    </w:p>
    <w:p>
      <w:r>
        <w:br w:type="page"/>
      </w:r>
    </w:p>
    <w:p>
      <w:pPr>
        <w:pStyle w:val="Heading1"/>
      </w:pPr>
      <w:r>
        <w:t>4. Putanja 2: od db.json do prve iscrtane tabele</w:t>
      </w:r>
    </w:p>
    <w:p>
      <w:r>
        <w:t>Ovo je glavni tok i najvaznija prica u celom dokumentu. Ako umes ovo da ispricas od pocetka do kraja bez zastajkivanja, pola odbrane je gotovo. Idemo korak po korak, sa fajlom uz svaki korak.</w:t>
      </w:r>
    </w:p>
    <w:p>
      <w:pPr>
        <w:pStyle w:val="Heading2"/>
      </w:pPr>
      <w:r>
        <w:t>4.1 Korak 1 - browser ucita jedini HTML fajl</w:t>
      </w:r>
    </w:p>
    <w:p>
      <w:pPr>
        <w:spacing w:before="200"/>
        <w:pBdr>
          <w:left w:val="single" w:sz="18" w:space="6" w:color="C05A0E"/>
        </w:pBdr>
      </w:pPr>
      <w:r>
        <w:rPr>
          <w:b/>
          <w:color w:val="C05A0E"/>
          <w:sz w:val="20"/>
        </w:rPr>
        <w:t xml:space="preserve">FAJL:  </w:t>
      </w:r>
      <w:r>
        <w:rPr>
          <w:rFonts w:ascii="Consolas" w:hAnsi="Consolas"/>
          <w:b/>
          <w:color w:val="2C3E50"/>
          <w:sz w:val="20"/>
        </w:rPr>
        <w:t>public/index.html</w:t>
      </w:r>
    </w:p>
    <w:p>
      <w:pPr>
        <w:spacing w:after="0" w:before="120"/>
        <w:ind w:left="340"/>
        <w:shd w:val="clear" w:color="auto" w:fill="F2F2F2"/>
      </w:pPr>
      <w:r>
        <w:rPr>
          <w:rFonts w:ascii="Consolas" w:hAnsi="Consolas"/>
          <w:sz w:val="18"/>
        </w:rPr>
        <w:t>&lt;body&gt;</w:t>
      </w:r>
    </w:p>
    <w:p>
      <w:pPr>
        <w:spacing w:after="0" w:before="0"/>
        <w:ind w:left="340"/>
        <w:shd w:val="clear" w:color="auto" w:fill="F2F2F2"/>
      </w:pPr>
      <w:r>
        <w:rPr>
          <w:rFonts w:ascii="Consolas" w:hAnsi="Consolas"/>
          <w:sz w:val="18"/>
        </w:rPr>
        <w:t xml:space="preserve">  &lt;noscript&gt;You need to enable JavaScript to run this app.&lt;/noscript&gt;</w:t>
      </w:r>
    </w:p>
    <w:p>
      <w:pPr>
        <w:spacing w:after="0" w:before="0"/>
        <w:ind w:left="340"/>
        <w:shd w:val="clear" w:color="auto" w:fill="F2F2F2"/>
      </w:pPr>
      <w:r>
        <w:rPr>
          <w:rFonts w:ascii="Consolas" w:hAnsi="Consolas"/>
          <w:sz w:val="18"/>
        </w:rPr>
        <w:t xml:space="preserve">  &lt;div id="root"&gt;&lt;/div&gt;</w:t>
      </w:r>
    </w:p>
    <w:p>
      <w:pPr>
        <w:spacing w:after="0" w:before="0"/>
        <w:ind w:left="340"/>
        <w:shd w:val="clear" w:color="auto" w:fill="F2F2F2"/>
      </w:pPr>
      <w:r>
        <w:rPr>
          <w:rFonts w:ascii="Consolas" w:hAnsi="Consolas"/>
          <w:sz w:val="18"/>
        </w:rPr>
        <w:t>&lt;/body&gt;</w:t>
      </w:r>
    </w:p>
    <w:p>
      <w:pPr>
        <w:spacing w:after="40"/>
      </w:pPr>
    </w:p>
    <w:p>
      <w:r>
        <w:t>Ovo je jedini HTML fajl u celoj aplikaciji i u njemu nema nikakvog sadrzaja - samo prazan div sa id-jem root. React ceo interfejs ubacuje u taj div.</w:t>
      </w:r>
    </w:p>
    <w:p>
      <w:r>
        <w:t>Zato se ovakve aplikacije zovu SPA, Single Page Application: postoji samo jedna stranica, a sav sadrzaj se menja JavaScript-om, bez ponovnog ucitavanja. Kada bi otvorio izvorni kod stranice u browseru (Ctrl+U), video bi bas ovaj prazan div - jer se sve ostalo dogadja tek posle, u JavaScript-u.</w:t>
      </w:r>
    </w:p>
    <w:p>
      <w:pPr>
        <w:pStyle w:val="Heading2"/>
      </w:pPr>
      <w:r>
        <w:t>4.2 Korak 2 - ulazna tacka aplikacije</w:t>
      </w:r>
    </w:p>
    <w:p>
      <w:pPr>
        <w:spacing w:before="200"/>
        <w:pBdr>
          <w:left w:val="single" w:sz="18" w:space="6" w:color="C05A0E"/>
        </w:pBdr>
      </w:pPr>
      <w:r>
        <w:rPr>
          <w:b/>
          <w:color w:val="C05A0E"/>
          <w:sz w:val="20"/>
        </w:rPr>
        <w:t xml:space="preserve">FAJL:  </w:t>
      </w:r>
      <w:r>
        <w:rPr>
          <w:rFonts w:ascii="Consolas" w:hAnsi="Consolas"/>
          <w:b/>
          <w:color w:val="2C3E50"/>
          <w:sz w:val="20"/>
        </w:rPr>
        <w:t>src/index.js</w:t>
      </w:r>
    </w:p>
    <w:p>
      <w:pPr>
        <w:spacing w:after="0" w:before="120"/>
        <w:ind w:left="340"/>
        <w:shd w:val="clear" w:color="auto" w:fill="F2F2F2"/>
      </w:pPr>
      <w:r>
        <w:rPr>
          <w:rFonts w:ascii="Consolas" w:hAnsi="Consolas"/>
          <w:sz w:val="18"/>
        </w:rPr>
        <w:t>import React from 'react';</w:t>
      </w:r>
    </w:p>
    <w:p>
      <w:pPr>
        <w:spacing w:after="0" w:before="0"/>
        <w:ind w:left="340"/>
        <w:shd w:val="clear" w:color="auto" w:fill="F2F2F2"/>
      </w:pPr>
      <w:r>
        <w:rPr>
          <w:rFonts w:ascii="Consolas" w:hAnsi="Consolas"/>
          <w:sz w:val="18"/>
        </w:rPr>
        <w:t>import ReactDOM from 'react-dom/client';</w:t>
      </w:r>
    </w:p>
    <w:p>
      <w:pPr>
        <w:spacing w:after="0" w:before="0"/>
        <w:ind w:left="340"/>
        <w:shd w:val="clear" w:color="auto" w:fill="F2F2F2"/>
      </w:pPr>
      <w:r>
        <w:rPr>
          <w:rFonts w:ascii="Consolas" w:hAnsi="Consolas"/>
          <w:sz w:val="18"/>
        </w:rPr>
        <w:t>import { ThemeProvider, initializeIcons } from '@fluentui/react';</w:t>
      </w:r>
    </w:p>
    <w:p>
      <w:pPr>
        <w:spacing w:after="0" w:before="0"/>
        <w:ind w:left="340"/>
        <w:shd w:val="clear" w:color="auto" w:fill="F2F2F2"/>
      </w:pPr>
      <w:r>
        <w:rPr>
          <w:rFonts w:ascii="Consolas" w:hAnsi="Consolas"/>
          <w:sz w:val="18"/>
        </w:rPr>
        <w:t>import './index.css';</w:t>
      </w:r>
    </w:p>
    <w:p>
      <w:pPr>
        <w:spacing w:after="0" w:before="0"/>
        <w:ind w:left="340"/>
        <w:shd w:val="clear" w:color="auto" w:fill="F2F2F2"/>
      </w:pPr>
      <w:r>
        <w:rPr>
          <w:rFonts w:ascii="Consolas" w:hAnsi="Consolas"/>
          <w:sz w:val="18"/>
        </w:rPr>
        <w:t>import App from './App';</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initializeIcons();</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const root = ReactDOM.createRoot(document.getElementById('root'));</w:t>
      </w:r>
    </w:p>
    <w:p>
      <w:pPr>
        <w:spacing w:after="0" w:before="0"/>
        <w:ind w:left="340"/>
        <w:shd w:val="clear" w:color="auto" w:fill="F2F2F2"/>
      </w:pPr>
      <w:r>
        <w:rPr>
          <w:rFonts w:ascii="Consolas" w:hAnsi="Consolas"/>
          <w:sz w:val="18"/>
        </w:rPr>
        <w:t>root.render(</w:t>
      </w:r>
    </w:p>
    <w:p>
      <w:pPr>
        <w:spacing w:after="0" w:before="0"/>
        <w:ind w:left="340"/>
        <w:shd w:val="clear" w:color="auto" w:fill="F2F2F2"/>
      </w:pPr>
      <w:r>
        <w:rPr>
          <w:rFonts w:ascii="Consolas" w:hAnsi="Consolas"/>
          <w:sz w:val="18"/>
        </w:rPr>
        <w:t xml:space="preserve">  &lt;React.StrictMode&gt;</w:t>
      </w:r>
    </w:p>
    <w:p>
      <w:pPr>
        <w:spacing w:after="0" w:before="0"/>
        <w:ind w:left="340"/>
        <w:shd w:val="clear" w:color="auto" w:fill="F2F2F2"/>
      </w:pPr>
      <w:r>
        <w:rPr>
          <w:rFonts w:ascii="Consolas" w:hAnsi="Consolas"/>
          <w:sz w:val="18"/>
        </w:rPr>
        <w:t xml:space="preserve">    &lt;ThemeProvider&gt;</w:t>
      </w:r>
    </w:p>
    <w:p>
      <w:pPr>
        <w:spacing w:after="0" w:before="0"/>
        <w:ind w:left="340"/>
        <w:shd w:val="clear" w:color="auto" w:fill="F2F2F2"/>
      </w:pPr>
      <w:r>
        <w:rPr>
          <w:rFonts w:ascii="Consolas" w:hAnsi="Consolas"/>
          <w:sz w:val="18"/>
        </w:rPr>
        <w:t xml:space="preserve">      &lt;App /&gt;</w:t>
      </w:r>
    </w:p>
    <w:p>
      <w:pPr>
        <w:spacing w:after="0" w:before="0"/>
        <w:ind w:left="340"/>
        <w:shd w:val="clear" w:color="auto" w:fill="F2F2F2"/>
      </w:pPr>
      <w:r>
        <w:rPr>
          <w:rFonts w:ascii="Consolas" w:hAnsi="Consolas"/>
          <w:sz w:val="18"/>
        </w:rPr>
        <w:t xml:space="preserve">    &lt;/ThemeProvider&gt;</w:t>
      </w:r>
    </w:p>
    <w:p>
      <w:pPr>
        <w:spacing w:after="0" w:before="0"/>
        <w:ind w:left="340"/>
        <w:shd w:val="clear" w:color="auto" w:fill="F2F2F2"/>
      </w:pPr>
      <w:r>
        <w:rPr>
          <w:rFonts w:ascii="Consolas" w:hAnsi="Consolas"/>
          <w:sz w:val="18"/>
        </w:rPr>
        <w:t xml:space="preserve">  &lt;/React.StrictMode&gt;</w:t>
      </w:r>
    </w:p>
    <w:p>
      <w:pPr>
        <w:spacing w:after="0" w:before="0"/>
        <w:ind w:left="340"/>
        <w:shd w:val="clear" w:color="auto" w:fill="F2F2F2"/>
      </w:pPr>
      <w:r>
        <w:rPr>
          <w:rFonts w:ascii="Consolas" w:hAnsi="Consolas"/>
          <w:sz w:val="18"/>
        </w:rPr>
        <w:t>);</w:t>
      </w:r>
    </w:p>
    <w:p>
      <w:pPr>
        <w:spacing w:after="40"/>
      </w:pPr>
    </w:p>
    <w:p>
      <w:r>
        <w:t>Ovo je prvi JavaScript fajl koji se izvrsi. Cetiri stvari se ovde dese, i svaku treba da umes da objasnis:</w:t>
      </w:r>
    </w:p>
    <w:p>
      <w:pPr>
        <w:pStyle w:val="ListBullet"/>
      </w:pPr>
      <w:r>
        <w:t>document.getElementById('root') pronalazi onaj prazan div iz index.html. ReactDOM.createRoot od njega pravi React koren, a root.render(...) u njega iscrtava komponentu App. Od te tacke pa nadalje, sve je React.</w:t>
      </w:r>
    </w:p>
    <w:p>
      <w:pPr>
        <w:pStyle w:val="ListBullet"/>
      </w:pPr>
      <w:r>
        <w:t>initializeIcons() registruje Fluent-ov set ikonica. Poziva se tacno jednom, na pocetku. Bez toga aplikacija radi, ali nedostaju strelica na dropdown-u, X za zatvaranje dijaloga i plus na dugmetu Nova osoba - na njihovom mestu se vide prazna mesta ili kockice.</w:t>
      </w:r>
    </w:p>
    <w:p>
      <w:pPr>
        <w:pStyle w:val="ListBullet"/>
      </w:pPr>
      <w:r>
        <w:t>ThemeProvider prosledjuje temu - boje, fontove i razmake - svim Fluent komponentama ispod sebe. Preko njega bi se cela tema, na primer tamni rezim, promenila na jednom mestu.</w:t>
      </w:r>
    </w:p>
    <w:p>
      <w:pPr>
        <w:pStyle w:val="ListBullet"/>
      </w:pPr>
      <w:r>
        <w:t>React.StrictMode je razvojni omotac. On ne menja izgled, ali u razvojnom rezimu namerno duplira odredjene stvari, izmedju ostalog i efekte, da bi otkrio kod koji nije bezbedan za ponavljanje. Zato se u konzoli vide dva GET zahteva umesto jednog. U produkcijskom build-u toga nema.</w:t>
      </w:r>
    </w:p>
    <w:p>
      <w:r>
        <w:t>Uzgred, razlika izmedju React i ReactDOM: React je biblioteka za komponente i ne zna nista o browseru; ReactDOM je deo koji ume da to iscrta u browseru. Zato postoje dva paketa.</w:t>
      </w:r>
    </w:p>
    <w:p>
      <w:pPr>
        <w:pStyle w:val="Heading2"/>
      </w:pPr>
      <w:r>
        <w:t>4.3 Korak 3 - App se izvrsava prvi put</w:t>
      </w:r>
    </w:p>
    <w:p>
      <w:pPr>
        <w:spacing w:before="200"/>
        <w:pBdr>
          <w:left w:val="single" w:sz="18" w:space="6" w:color="C05A0E"/>
        </w:pBdr>
      </w:pPr>
      <w:r>
        <w:rPr>
          <w:b/>
          <w:color w:val="C05A0E"/>
          <w:sz w:val="20"/>
        </w:rPr>
        <w:t xml:space="preserve">FAJL:  </w:t>
      </w:r>
      <w:r>
        <w:rPr>
          <w:rFonts w:ascii="Consolas" w:hAnsi="Consolas"/>
          <w:b/>
          <w:color w:val="2C3E50"/>
          <w:sz w:val="20"/>
        </w:rPr>
        <w:t>src/App.js</w:t>
      </w:r>
    </w:p>
    <w:p>
      <w:r>
        <w:t>React poziva funkciju App. Ona se izvrsava od prve linije. U tom trenutku:</w:t>
      </w:r>
    </w:p>
    <w:p>
      <w:pPr>
        <w:pStyle w:val="ListBullet"/>
      </w:pPr>
      <w:r>
        <w:t>persons je prazan niz, jer je to pocetna vrednost u useState([]).</w:t>
      </w:r>
    </w:p>
    <w:p>
      <w:pPr>
        <w:pStyle w:val="ListBullet"/>
      </w:pPr>
      <w:r>
        <w:t>nameFilter i typeFilter su prazni stringovi.</w:t>
      </w:r>
    </w:p>
    <w:p>
      <w:pPr>
        <w:pStyle w:val="ListBullet"/>
      </w:pPr>
      <w:r>
        <w:t>isFormOpen je false, a selectedPerson je null.</w:t>
      </w:r>
    </w:p>
    <w:p>
      <w:r>
        <w:t>Zatim se, jos uvek u istom prolazu, izracunaju izvedene vrednosti. userTypes ostaje prazan niz, jer prolazak kroz prazan persons ne nadje nista. filteredPersons je takodje prazan niz, iz istog razloga.</w:t>
      </w:r>
    </w:p>
    <w:p>
      <w:r>
        <w:t>Onda se izvrsi return. Iscrtaju se Header, Navigation, dugme Nova osoba i Filters. Posto je filteredPersons.length jednako nuli, ternarni operator ide u prvu granu i prikaze se MessageBar sa porukom da nema rezultata. Tabela se ne iscrtava, jer njen uslov trazi duzinu vecu od nule.</w:t>
      </w:r>
    </w:p>
    <w:p>
      <w:pPr>
        <w:ind w:left="227"/>
        <w:pBdr>
          <w:left w:val="single" w:sz="12" w:space="6" w:color="999999"/>
        </w:pBdr>
      </w:pPr>
      <w:r>
        <w:rPr>
          <w:i/>
        </w:rPr>
        <w:t>Zbog ovoga se na sporoj mrezi na trenutak vidi poruka "Ne postoji rezultat za zadate kriterijume pretrage" iako podaci postoje. Prvi render se desi pre nego sto podaci stignu. To je poznata slaba tacka i o njoj postoji poseban odeljak na kraju dokumenta.</w:t>
      </w:r>
    </w:p>
    <w:p>
      <w:pPr>
        <w:pStyle w:val="Heading2"/>
      </w:pPr>
      <w:r>
        <w:t>4.4 Korak 4 - tek sada se pokrece useEffect</w:t>
      </w:r>
    </w:p>
    <w:p>
      <w:pPr>
        <w:spacing w:before="200"/>
        <w:pBdr>
          <w:left w:val="single" w:sz="18" w:space="6" w:color="C05A0E"/>
        </w:pBdr>
      </w:pPr>
      <w:r>
        <w:rPr>
          <w:b/>
          <w:color w:val="C05A0E"/>
          <w:sz w:val="20"/>
        </w:rPr>
        <w:t xml:space="preserve">FAJL:  </w:t>
      </w:r>
      <w:r>
        <w:rPr>
          <w:rFonts w:ascii="Consolas" w:hAnsi="Consolas"/>
          <w:b/>
          <w:color w:val="2C3E50"/>
          <w:sz w:val="20"/>
        </w:rPr>
        <w:t>src/App.js (linije 26-28)</w:t>
      </w:r>
    </w:p>
    <w:p>
      <w:pPr>
        <w:spacing w:after="0" w:before="120"/>
        <w:ind w:left="340"/>
        <w:shd w:val="clear" w:color="auto" w:fill="F2F2F2"/>
      </w:pPr>
      <w:r>
        <w:rPr>
          <w:rFonts w:ascii="Consolas" w:hAnsi="Consolas"/>
          <w:sz w:val="18"/>
        </w:rPr>
        <w:t>useEffect(() =&gt; {</w:t>
      </w:r>
    </w:p>
    <w:p>
      <w:pPr>
        <w:spacing w:after="0" w:before="0"/>
        <w:ind w:left="340"/>
        <w:shd w:val="clear" w:color="auto" w:fill="F2F2F2"/>
      </w:pPr>
      <w:r>
        <w:rPr>
          <w:rFonts w:ascii="Consolas" w:hAnsi="Consolas"/>
          <w:sz w:val="18"/>
        </w:rPr>
        <w:t xml:space="preserve">  loadPersons();</w:t>
      </w:r>
    </w:p>
    <w:p>
      <w:pPr>
        <w:spacing w:after="0" w:before="0"/>
        <w:ind w:left="340"/>
        <w:shd w:val="clear" w:color="auto" w:fill="F2F2F2"/>
      </w:pPr>
      <w:r>
        <w:rPr>
          <w:rFonts w:ascii="Consolas" w:hAnsi="Consolas"/>
          <w:sz w:val="18"/>
        </w:rPr>
        <w:t>}, []);</w:t>
      </w:r>
    </w:p>
    <w:p>
      <w:pPr>
        <w:spacing w:after="40"/>
      </w:pPr>
    </w:p>
    <w:p>
      <w:r>
        <w:t>Ovo je bitan detalj u redosledu: useEffect se ne izvrsava u toku rendera, nego posle njega, kada je React vec iscrtao ekran. Zato se prvo vidi prazna stranica, pa tek onda stizu podaci.</w:t>
      </w:r>
    </w:p>
    <w:p>
      <w:r>
        <w:t>Prazan niz zavisnosti znaci da ce se ovo desiti samo posle prvog rendera i nikada vise, bez obzira koliko puta se komponenta kasnije renderovala zbog filtera ili forme.</w:t>
      </w:r>
    </w:p>
    <w:p>
      <w:pPr>
        <w:pStyle w:val="Heading2"/>
      </w:pPr>
      <w:r>
        <w:t>4.5 Korak 5 - axios salje zahtev</w:t>
      </w:r>
    </w:p>
    <w:p>
      <w:pPr>
        <w:spacing w:before="200"/>
        <w:pBdr>
          <w:left w:val="single" w:sz="18" w:space="6" w:color="C05A0E"/>
        </w:pBdr>
      </w:pPr>
      <w:r>
        <w:rPr>
          <w:b/>
          <w:color w:val="C05A0E"/>
          <w:sz w:val="20"/>
        </w:rPr>
        <w:t xml:space="preserve">FAJL:  </w:t>
      </w:r>
      <w:r>
        <w:rPr>
          <w:rFonts w:ascii="Consolas" w:hAnsi="Consolas"/>
          <w:b/>
          <w:color w:val="2C3E50"/>
          <w:sz w:val="20"/>
        </w:rPr>
        <w:t>src/App.js (linije 30-34)</w:t>
      </w:r>
    </w:p>
    <w:p>
      <w:pPr>
        <w:spacing w:after="0" w:before="120"/>
        <w:ind w:left="340"/>
        <w:shd w:val="clear" w:color="auto" w:fill="F2F2F2"/>
      </w:pPr>
      <w:r>
        <w:rPr>
          <w:rFonts w:ascii="Consolas" w:hAnsi="Consolas"/>
          <w:sz w:val="18"/>
        </w:rPr>
        <w:t>function loadPersons() {</w:t>
      </w:r>
    </w:p>
    <w:p>
      <w:pPr>
        <w:spacing w:after="0" w:before="0"/>
        <w:ind w:left="340"/>
        <w:shd w:val="clear" w:color="auto" w:fill="F2F2F2"/>
      </w:pPr>
      <w:r>
        <w:rPr>
          <w:rFonts w:ascii="Consolas" w:hAnsi="Consolas"/>
          <w:sz w:val="18"/>
        </w:rPr>
        <w:t xml:space="preserve">  axios.get(API_URL).then((response) =&gt; {</w:t>
      </w:r>
    </w:p>
    <w:p>
      <w:pPr>
        <w:spacing w:after="0" w:before="0"/>
        <w:ind w:left="340"/>
        <w:shd w:val="clear" w:color="auto" w:fill="F2F2F2"/>
      </w:pPr>
      <w:r>
        <w:rPr>
          <w:rFonts w:ascii="Consolas" w:hAnsi="Consolas"/>
          <w:sz w:val="18"/>
        </w:rPr>
        <w:t xml:space="preserve">    setPersons(response.data);</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w:t>
      </w:r>
    </w:p>
    <w:p>
      <w:pPr>
        <w:spacing w:after="40"/>
      </w:pPr>
    </w:p>
    <w:p>
      <w:r>
        <w:t>Ovde se iz React-a izlazi u mrezu. axios.get('http://localhost:3001/persons') salje HTTP GET zahtev. Funkcija odmah vraca Promise i program nastavlja dalje - nista se ne blokira.</w:t>
      </w:r>
    </w:p>
    <w:p>
      <w:r>
        <w:t>Ovo mozes i da vidis: otvoris alatke za programere u browseru, karticu Network, i tu se vidi zahtev ka persons, njegov status 200 i odgovor sa nizom osoba. Lepo je to spomenuti na odbrani, pokazuje da razumes sta se stvarno desava.</w:t>
      </w:r>
    </w:p>
    <w:p>
      <w:pPr>
        <w:pStyle w:val="Heading2"/>
      </w:pPr>
      <w:r>
        <w:t>4.6 Korak 6 - json-server odgovara</w:t>
      </w:r>
    </w:p>
    <w:p>
      <w:r>
        <w:t>Zahtev stize na port 3001, gde slusa json-server. On prepozna da je ruta /persons, otvori db.json, procita kolekciju persons i vrati je kao JSON, sa statusom 200.</w:t>
      </w:r>
    </w:p>
    <w:p>
      <w:r>
        <w:t>Ovde se zatvara krug sa pocetka: React nije ni znao za fajl, samo je pitao server. Server je jedini koji dira disk.</w:t>
      </w:r>
    </w:p>
    <w:p>
      <w:pPr>
        <w:pStyle w:val="Heading2"/>
      </w:pPr>
      <w:r>
        <w:t>4.7 Korak 7 - odgovor stize i state se puni</w:t>
      </w:r>
    </w:p>
    <w:p>
      <w:r>
        <w:t>Kada odgovor stigne, izvrsi se funkcija u .then(). Ona uzme response.data, sto je niz od dvanaest osoba, i pozove setPersons(taj niz).</w:t>
      </w:r>
    </w:p>
    <w:p>
      <w:r>
        <w:t>U tom trenutku desavaju se dve stvari. Prvo, React zapamti novu vrednost za persons. Drugo, React zakaze novi render komponente App.</w:t>
      </w:r>
    </w:p>
    <w:p>
      <w:pPr>
        <w:pStyle w:val="Heading2"/>
      </w:pPr>
      <w:r>
        <w:t>4.8 Korak 8 - drugi render, sada sa podacima</w:t>
      </w:r>
    </w:p>
    <w:p>
      <w:r>
        <w:t>App se izvrsava ponovo, od prve linije. Ali sada useState vraca niz od dvanaest osoba, a ne prazan niz.</w:t>
      </w:r>
    </w:p>
    <w:p>
      <w:r>
        <w:t>Zato se sada i izvedene vrednosti racunaju drugacije:</w:t>
      </w:r>
    </w:p>
    <w:p>
      <w:pPr>
        <w:spacing w:before="200"/>
        <w:pBdr>
          <w:left w:val="single" w:sz="18" w:space="6" w:color="C05A0E"/>
        </w:pBdr>
      </w:pPr>
      <w:r>
        <w:rPr>
          <w:b/>
          <w:color w:val="C05A0E"/>
          <w:sz w:val="20"/>
        </w:rPr>
        <w:t xml:space="preserve">FAJL:  </w:t>
      </w:r>
      <w:r>
        <w:rPr>
          <w:rFonts w:ascii="Consolas" w:hAnsi="Consolas"/>
          <w:b/>
          <w:color w:val="2C3E50"/>
          <w:sz w:val="20"/>
        </w:rPr>
        <w:t>src/App.js (linije 73-79)</w:t>
      </w:r>
    </w:p>
    <w:p>
      <w:pPr>
        <w:spacing w:after="0" w:before="120"/>
        <w:ind w:left="340"/>
        <w:shd w:val="clear" w:color="auto" w:fill="F2F2F2"/>
      </w:pPr>
      <w:r>
        <w:rPr>
          <w:rFonts w:ascii="Consolas" w:hAnsi="Consolas"/>
          <w:sz w:val="18"/>
        </w:rPr>
        <w:t>const userTypes = [];</w:t>
      </w:r>
    </w:p>
    <w:p>
      <w:pPr>
        <w:spacing w:after="0" w:before="0"/>
        <w:ind w:left="340"/>
        <w:shd w:val="clear" w:color="auto" w:fill="F2F2F2"/>
      </w:pPr>
      <w:r>
        <w:rPr>
          <w:rFonts w:ascii="Consolas" w:hAnsi="Consolas"/>
          <w:sz w:val="18"/>
        </w:rPr>
        <w:t>persons.forEach((person) =&gt; {</w:t>
      </w:r>
    </w:p>
    <w:p>
      <w:pPr>
        <w:spacing w:after="0" w:before="0"/>
        <w:ind w:left="340"/>
        <w:shd w:val="clear" w:color="auto" w:fill="F2F2F2"/>
      </w:pPr>
      <w:r>
        <w:rPr>
          <w:rFonts w:ascii="Consolas" w:hAnsi="Consolas"/>
          <w:sz w:val="18"/>
        </w:rPr>
        <w:t xml:space="preserve">  if (!userTypes.includes(person.userType)) {</w:t>
      </w:r>
    </w:p>
    <w:p>
      <w:pPr>
        <w:spacing w:after="0" w:before="0"/>
        <w:ind w:left="340"/>
        <w:shd w:val="clear" w:color="auto" w:fill="F2F2F2"/>
      </w:pPr>
      <w:r>
        <w:rPr>
          <w:rFonts w:ascii="Consolas" w:hAnsi="Consolas"/>
          <w:sz w:val="18"/>
        </w:rPr>
        <w:t xml:space="preserve">    userTypes.push(person.userType);</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w:t>
      </w:r>
    </w:p>
    <w:p>
      <w:pPr>
        <w:spacing w:after="40"/>
      </w:pPr>
    </w:p>
    <w:p>
      <w:r>
        <w:t>Prolazi se kroz svih dvanaest osoba i svaki tip se dodaje u niz samo ako vec nije unutra. Rezultat je niz jedinstvenih tipova: Administrator, Korisnik, Menadzer, Gost. To je tacno ono sto zadatak trazi - vrednosti dropdown-a nisu zakucane u kodu, nego dolaze iz samih podataka. Ako se sutra doda osoba sa tipom Revizor, on ce se sam pojaviti u dropdown-u bez ijedne izmene koda.</w:t>
      </w:r>
    </w:p>
    <w:p>
      <w:pPr>
        <w:spacing w:before="200"/>
        <w:pBdr>
          <w:left w:val="single" w:sz="18" w:space="6" w:color="C05A0E"/>
        </w:pBdr>
      </w:pPr>
      <w:r>
        <w:rPr>
          <w:b/>
          <w:color w:val="C05A0E"/>
          <w:sz w:val="20"/>
        </w:rPr>
        <w:t xml:space="preserve">FAJL:  </w:t>
      </w:r>
      <w:r>
        <w:rPr>
          <w:rFonts w:ascii="Consolas" w:hAnsi="Consolas"/>
          <w:b/>
          <w:color w:val="2C3E50"/>
          <w:sz w:val="20"/>
        </w:rPr>
        <w:t>src/App.js (linije 81-87)</w:t>
      </w:r>
    </w:p>
    <w:p>
      <w:pPr>
        <w:spacing w:after="0" w:before="120"/>
        <w:ind w:left="340"/>
        <w:shd w:val="clear" w:color="auto" w:fill="F2F2F2"/>
      </w:pPr>
      <w:r>
        <w:rPr>
          <w:rFonts w:ascii="Consolas" w:hAnsi="Consolas"/>
          <w:sz w:val="18"/>
        </w:rPr>
        <w:t>const filteredPersons = persons.filter((person) =&gt; {</w:t>
      </w:r>
    </w:p>
    <w:p>
      <w:pPr>
        <w:spacing w:after="0" w:before="0"/>
        <w:ind w:left="340"/>
        <w:shd w:val="clear" w:color="auto" w:fill="F2F2F2"/>
      </w:pPr>
      <w:r>
        <w:rPr>
          <w:rFonts w:ascii="Consolas" w:hAnsi="Consolas"/>
          <w:sz w:val="18"/>
        </w:rPr>
        <w:t xml:space="preserve">  const imeOdgovara = person.name</w:t>
      </w:r>
    </w:p>
    <w:p>
      <w:pPr>
        <w:spacing w:after="0" w:before="0"/>
        <w:ind w:left="340"/>
        <w:shd w:val="clear" w:color="auto" w:fill="F2F2F2"/>
      </w:pPr>
      <w:r>
        <w:rPr>
          <w:rFonts w:ascii="Consolas" w:hAnsi="Consolas"/>
          <w:sz w:val="18"/>
        </w:rPr>
        <w:t xml:space="preserve">    .toLowerCase()</w:t>
      </w:r>
    </w:p>
    <w:p>
      <w:pPr>
        <w:spacing w:after="0" w:before="0"/>
        <w:ind w:left="340"/>
        <w:shd w:val="clear" w:color="auto" w:fill="F2F2F2"/>
      </w:pPr>
      <w:r>
        <w:rPr>
          <w:rFonts w:ascii="Consolas" w:hAnsi="Consolas"/>
          <w:sz w:val="18"/>
        </w:rPr>
        <w:t xml:space="preserve">    .startsWith(nameFilter.toLowerCase());</w:t>
      </w:r>
    </w:p>
    <w:p>
      <w:pPr>
        <w:spacing w:after="0" w:before="0"/>
        <w:ind w:left="340"/>
        <w:shd w:val="clear" w:color="auto" w:fill="F2F2F2"/>
      </w:pPr>
      <w:r>
        <w:rPr>
          <w:rFonts w:ascii="Consolas" w:hAnsi="Consolas"/>
          <w:sz w:val="18"/>
        </w:rPr>
        <w:t xml:space="preserve">  const tipOdgovara = typeFilter === '' || person.userType === typeFilter;</w:t>
      </w:r>
    </w:p>
    <w:p>
      <w:pPr>
        <w:spacing w:after="0" w:before="0"/>
        <w:ind w:left="340"/>
        <w:shd w:val="clear" w:color="auto" w:fill="F2F2F2"/>
      </w:pPr>
      <w:r>
        <w:rPr>
          <w:rFonts w:ascii="Consolas" w:hAnsi="Consolas"/>
          <w:sz w:val="18"/>
        </w:rPr>
        <w:t xml:space="preserve">  return imeOdgovara &amp;&amp; tipOdgovara;</w:t>
      </w:r>
    </w:p>
    <w:p>
      <w:pPr>
        <w:spacing w:after="0" w:before="0"/>
        <w:ind w:left="340"/>
        <w:shd w:val="clear" w:color="auto" w:fill="F2F2F2"/>
      </w:pPr>
      <w:r>
        <w:rPr>
          <w:rFonts w:ascii="Consolas" w:hAnsi="Consolas"/>
          <w:sz w:val="18"/>
        </w:rPr>
        <w:t>});</w:t>
      </w:r>
    </w:p>
    <w:p>
      <w:pPr>
        <w:spacing w:after="40"/>
      </w:pPr>
    </w:p>
    <w:p>
      <w:r>
        <w:t>Posto su oba filtera prazna, oba uslova prolaze za svaku osobu: startsWith praznog stringa je uvek tacno, a typeFilter jednak praznom stringu znaci da je filter po tipu iskljucen. Rezultat je da filteredPersons sadrzi svih dvanaest osoba.</w:t>
      </w:r>
    </w:p>
    <w:p>
      <w:pPr>
        <w:pStyle w:val="Heading2"/>
      </w:pPr>
      <w:r>
        <w:t>4.9 Korak 9 - podaci se prosledjuju nadole</w:t>
      </w:r>
    </w:p>
    <w:p>
      <w:pPr>
        <w:spacing w:before="200"/>
        <w:pBdr>
          <w:left w:val="single" w:sz="18" w:space="6" w:color="C05A0E"/>
        </w:pBdr>
      </w:pPr>
      <w:r>
        <w:rPr>
          <w:b/>
          <w:color w:val="C05A0E"/>
          <w:sz w:val="20"/>
        </w:rPr>
        <w:t xml:space="preserve">FAJL:  </w:t>
      </w:r>
      <w:r>
        <w:rPr>
          <w:rFonts w:ascii="Consolas" w:hAnsi="Consolas"/>
          <w:b/>
          <w:color w:val="2C3E50"/>
          <w:sz w:val="20"/>
        </w:rPr>
        <w:t>src/App.js (linije 104-126)</w:t>
      </w:r>
    </w:p>
    <w:p>
      <w:pPr>
        <w:spacing w:after="0" w:before="120"/>
        <w:ind w:left="340"/>
        <w:shd w:val="clear" w:color="auto" w:fill="F2F2F2"/>
      </w:pPr>
      <w:r>
        <w:rPr>
          <w:rFonts w:ascii="Consolas" w:hAnsi="Consolas"/>
          <w:sz w:val="18"/>
        </w:rPr>
        <w:t>&lt;Filters</w:t>
      </w:r>
    </w:p>
    <w:p>
      <w:pPr>
        <w:spacing w:after="0" w:before="0"/>
        <w:ind w:left="340"/>
        <w:shd w:val="clear" w:color="auto" w:fill="F2F2F2"/>
      </w:pPr>
      <w:r>
        <w:rPr>
          <w:rFonts w:ascii="Consolas" w:hAnsi="Consolas"/>
          <w:sz w:val="18"/>
        </w:rPr>
        <w:t xml:space="preserve">  nameFilter={nameFilter}</w:t>
      </w:r>
    </w:p>
    <w:p>
      <w:pPr>
        <w:spacing w:after="0" w:before="0"/>
        <w:ind w:left="340"/>
        <w:shd w:val="clear" w:color="auto" w:fill="F2F2F2"/>
      </w:pPr>
      <w:r>
        <w:rPr>
          <w:rFonts w:ascii="Consolas" w:hAnsi="Consolas"/>
          <w:sz w:val="18"/>
        </w:rPr>
        <w:t xml:space="preserve">  onNameFilterChange={setNameFilter}</w:t>
      </w:r>
    </w:p>
    <w:p>
      <w:pPr>
        <w:spacing w:after="0" w:before="0"/>
        <w:ind w:left="340"/>
        <w:shd w:val="clear" w:color="auto" w:fill="F2F2F2"/>
      </w:pPr>
      <w:r>
        <w:rPr>
          <w:rFonts w:ascii="Consolas" w:hAnsi="Consolas"/>
          <w:sz w:val="18"/>
        </w:rPr>
        <w:t xml:space="preserve">  typeFilter={typeFilter}</w:t>
      </w:r>
    </w:p>
    <w:p>
      <w:pPr>
        <w:spacing w:after="0" w:before="0"/>
        <w:ind w:left="340"/>
        <w:shd w:val="clear" w:color="auto" w:fill="F2F2F2"/>
      </w:pPr>
      <w:r>
        <w:rPr>
          <w:rFonts w:ascii="Consolas" w:hAnsi="Consolas"/>
          <w:sz w:val="18"/>
        </w:rPr>
        <w:t xml:space="preserve">  onTypeFilterChange={setTypeFilter}</w:t>
      </w:r>
    </w:p>
    <w:p>
      <w:pPr>
        <w:spacing w:after="0" w:before="0"/>
        <w:ind w:left="340"/>
        <w:shd w:val="clear" w:color="auto" w:fill="F2F2F2"/>
      </w:pPr>
      <w:r>
        <w:rPr>
          <w:rFonts w:ascii="Consolas" w:hAnsi="Consolas"/>
          <w:sz w:val="18"/>
        </w:rPr>
        <w:t xml:space="preserve">  userTypes={userTypes}</w:t>
      </w:r>
    </w:p>
    <w:p>
      <w:pPr>
        <w:spacing w:after="0" w:before="0"/>
        <w:ind w:left="340"/>
        <w:shd w:val="clear" w:color="auto" w:fill="F2F2F2"/>
      </w:pPr>
      <w:r>
        <w:rPr>
          <w:rFonts w:ascii="Consolas" w:hAnsi="Consolas"/>
          <w:sz w:val="18"/>
        </w:rPr>
        <w:t>/&gt;</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{filteredPersons.length &gt; 0 &amp;&amp; (</w:t>
      </w:r>
    </w:p>
    <w:p>
      <w:pPr>
        <w:spacing w:after="0" w:before="0"/>
        <w:ind w:left="340"/>
        <w:shd w:val="clear" w:color="auto" w:fill="F2F2F2"/>
      </w:pPr>
      <w:r>
        <w:rPr>
          <w:rFonts w:ascii="Consolas" w:hAnsi="Consolas"/>
          <w:sz w:val="18"/>
        </w:rPr>
        <w:t xml:space="preserve">  &lt;PersonTable</w:t>
      </w:r>
    </w:p>
    <w:p>
      <w:pPr>
        <w:spacing w:after="0" w:before="0"/>
        <w:ind w:left="340"/>
        <w:shd w:val="clear" w:color="auto" w:fill="F2F2F2"/>
      </w:pPr>
      <w:r>
        <w:rPr>
          <w:rFonts w:ascii="Consolas" w:hAnsi="Consolas"/>
          <w:sz w:val="18"/>
        </w:rPr>
        <w:t xml:space="preserve">    persons={filteredPersons}</w:t>
      </w:r>
    </w:p>
    <w:p>
      <w:pPr>
        <w:spacing w:after="0" w:before="0"/>
        <w:ind w:left="340"/>
        <w:shd w:val="clear" w:color="auto" w:fill="F2F2F2"/>
      </w:pPr>
      <w:r>
        <w:rPr>
          <w:rFonts w:ascii="Consolas" w:hAnsi="Consolas"/>
          <w:sz w:val="18"/>
        </w:rPr>
        <w:t xml:space="preserve">    onEdit={openEditForm}</w:t>
      </w:r>
    </w:p>
    <w:p>
      <w:pPr>
        <w:spacing w:after="0" w:before="0"/>
        <w:ind w:left="340"/>
        <w:shd w:val="clear" w:color="auto" w:fill="F2F2F2"/>
      </w:pPr>
      <w:r>
        <w:rPr>
          <w:rFonts w:ascii="Consolas" w:hAnsi="Consolas"/>
          <w:sz w:val="18"/>
        </w:rPr>
        <w:t xml:space="preserve">    onDelete={deletePerson}</w:t>
      </w:r>
    </w:p>
    <w:p>
      <w:pPr>
        <w:spacing w:after="0" w:before="0"/>
        <w:ind w:left="340"/>
        <w:shd w:val="clear" w:color="auto" w:fill="F2F2F2"/>
      </w:pPr>
      <w:r>
        <w:rPr>
          <w:rFonts w:ascii="Consolas" w:hAnsi="Consolas"/>
          <w:sz w:val="18"/>
        </w:rPr>
        <w:t xml:space="preserve">  /&gt;</w:t>
      </w:r>
    </w:p>
    <w:p>
      <w:pPr>
        <w:spacing w:after="0" w:before="0"/>
        <w:ind w:left="340"/>
        <w:shd w:val="clear" w:color="auto" w:fill="F2F2F2"/>
      </w:pPr>
      <w:r>
        <w:rPr>
          <w:rFonts w:ascii="Consolas" w:hAnsi="Consolas"/>
          <w:sz w:val="18"/>
        </w:rPr>
        <w:t>)}</w:t>
      </w:r>
    </w:p>
    <w:p>
      <w:pPr>
        <w:spacing w:after="40"/>
      </w:pPr>
    </w:p>
    <w:p>
      <w:r>
        <w:t>Obrati paznju da PersonTable ne dobija persons, nego filteredPersons. Tabela nikada ne vidi celu listu - ona vidi samo ono sto treba da prikaze. To je vazan detalj: sva logika filtriranja je u App-u, a tabela je potpuno glupa i samo iscrtava niz koji joj stigne.</w:t>
      </w:r>
    </w:p>
    <w:p>
      <w:r>
        <w:t>Isto tako, Filters dobija userTypes, izracunatu listu tipova. Filters nikada ne vidi osobe.</w:t>
      </w:r>
    </w:p>
    <w:p>
      <w:pPr>
        <w:pStyle w:val="Heading2"/>
      </w:pPr>
      <w:r>
        <w:t>4.10 Korak 10 - tabela se iscrtava</w:t>
      </w:r>
    </w:p>
    <w:p>
      <w:pPr>
        <w:spacing w:before="200"/>
        <w:pBdr>
          <w:left w:val="single" w:sz="18" w:space="6" w:color="C05A0E"/>
        </w:pBdr>
      </w:pPr>
      <w:r>
        <w:rPr>
          <w:b/>
          <w:color w:val="C05A0E"/>
          <w:sz w:val="20"/>
        </w:rPr>
        <w:t xml:space="preserve">FAJL:  </w:t>
      </w:r>
      <w:r>
        <w:rPr>
          <w:rFonts w:ascii="Consolas" w:hAnsi="Consolas"/>
          <w:b/>
          <w:color w:val="2C3E50"/>
          <w:sz w:val="20"/>
        </w:rPr>
        <w:t>src/components/PersonTable.js</w:t>
      </w:r>
    </w:p>
    <w:p>
      <w:r>
        <w:t>U ovoj komponenti se ne pise petlja. Fluent DetailsList sam prolazi kroz niz items. Ali mu se mora unapred opisati svaka kolona, i to je onaj niz columns na vrhu fajla, van komponente:</w:t>
      </w:r>
    </w:p>
    <w:p>
      <w:pPr>
        <w:spacing w:after="0" w:before="120"/>
        <w:ind w:left="340"/>
        <w:shd w:val="clear" w:color="auto" w:fill="F2F2F2"/>
      </w:pPr>
      <w:r>
        <w:rPr>
          <w:rFonts w:ascii="Consolas" w:hAnsi="Consolas"/>
          <w:sz w:val="18"/>
        </w:rPr>
        <w:t>const columns = [</w:t>
      </w:r>
    </w:p>
    <w:p>
      <w:pPr>
        <w:spacing w:after="0" w:before="0"/>
        <w:ind w:left="340"/>
        <w:shd w:val="clear" w:color="auto" w:fill="F2F2F2"/>
      </w:pPr>
      <w:r>
        <w:rPr>
          <w:rFonts w:ascii="Consolas" w:hAnsi="Consolas"/>
          <w:sz w:val="18"/>
        </w:rPr>
        <w:t xml:space="preserve">  { key: 'id', name: 'Id', fieldName: 'id', minWidth: 25, maxWidth: 35 },</w:t>
      </w:r>
    </w:p>
    <w:p>
      <w:pPr>
        <w:spacing w:after="0" w:before="0"/>
        <w:ind w:left="340"/>
        <w:shd w:val="clear" w:color="auto" w:fill="F2F2F2"/>
      </w:pPr>
      <w:r>
        <w:rPr>
          <w:rFonts w:ascii="Consolas" w:hAnsi="Consolas"/>
          <w:sz w:val="18"/>
        </w:rPr>
        <w:t xml:space="preserve">  { key: 'name', name: 'Ime', fieldName: 'name', minWidth: 70, maxWidth: 100 },</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 key: 'actions', name: 'Akcije', minWidth: 220 },</w:t>
      </w:r>
    </w:p>
    <w:p>
      <w:pPr>
        <w:spacing w:after="0" w:before="0"/>
        <w:ind w:left="340"/>
        <w:shd w:val="clear" w:color="auto" w:fill="F2F2F2"/>
      </w:pPr>
      <w:r>
        <w:rPr>
          <w:rFonts w:ascii="Consolas" w:hAnsi="Consolas"/>
          <w:sz w:val="18"/>
        </w:rPr>
        <w:t>];</w:t>
      </w:r>
    </w:p>
    <w:p>
      <w:pPr>
        <w:spacing w:after="40"/>
      </w:pPr>
    </w:p>
    <w:p>
      <w:r>
        <w:t>Znacenje polja:</w:t>
      </w:r>
    </w:p>
    <w:p>
      <w:pPr>
        <w:pStyle w:val="ListBullet"/>
      </w:pPr>
      <w:r>
        <w:t>key je jedinstvena oznaka kolone unutar tabele.</w:t>
      </w:r>
    </w:p>
    <w:p>
      <w:pPr>
        <w:pStyle w:val="ListBullet"/>
      </w:pPr>
      <w:r>
        <w:t>name je tekst koji se vidi u zaglavlju kolone.</w:t>
      </w:r>
    </w:p>
    <w:p>
      <w:pPr>
        <w:pStyle w:val="ListBullet"/>
      </w:pPr>
      <w:r>
        <w:t>fieldName je ime polja u objektu iz kog se cita vrednost. Za kolonu Grad to je city, pa DetailsList uzme person.city.</w:t>
      </w:r>
    </w:p>
    <w:p>
      <w:pPr>
        <w:pStyle w:val="ListBullet"/>
      </w:pPr>
      <w:r>
        <w:t>minWidth je obavezan. Bez njega se kolona uopste ne prikaze. maxWidth je gornja granica do koje se kolona moze razvuci.</w:t>
      </w:r>
    </w:p>
    <w:p>
      <w:pPr>
        <w:pStyle w:val="ListBullet"/>
      </w:pPr>
      <w:r>
        <w:t>Poslednja kolona, actions, nema fieldName. Razlog je sto se u nju ne upisuje nikakva vrednost iz objekta, nego dva dugmeta.</w:t>
      </w:r>
    </w:p>
    <w:p>
      <w:pPr>
        <w:spacing w:after="0" w:before="120"/>
        <w:ind w:left="340"/>
        <w:shd w:val="clear" w:color="auto" w:fill="F2F2F2"/>
      </w:pPr>
      <w:r>
        <w:rPr>
          <w:rFonts w:ascii="Consolas" w:hAnsi="Consolas"/>
          <w:sz w:val="18"/>
        </w:rPr>
        <w:t>&lt;DetailsList</w:t>
      </w:r>
    </w:p>
    <w:p>
      <w:pPr>
        <w:spacing w:after="0" w:before="0"/>
        <w:ind w:left="340"/>
        <w:shd w:val="clear" w:color="auto" w:fill="F2F2F2"/>
      </w:pPr>
      <w:r>
        <w:rPr>
          <w:rFonts w:ascii="Consolas" w:hAnsi="Consolas"/>
          <w:sz w:val="18"/>
        </w:rPr>
        <w:t xml:space="preserve">  items={persons}</w:t>
      </w:r>
    </w:p>
    <w:p>
      <w:pPr>
        <w:spacing w:after="0" w:before="0"/>
        <w:ind w:left="340"/>
        <w:shd w:val="clear" w:color="auto" w:fill="F2F2F2"/>
      </w:pPr>
      <w:r>
        <w:rPr>
          <w:rFonts w:ascii="Consolas" w:hAnsi="Consolas"/>
          <w:sz w:val="18"/>
        </w:rPr>
        <w:t xml:space="preserve">  columns={columns}</w:t>
      </w:r>
    </w:p>
    <w:p>
      <w:pPr>
        <w:spacing w:after="0" w:before="0"/>
        <w:ind w:left="340"/>
        <w:shd w:val="clear" w:color="auto" w:fill="F2F2F2"/>
      </w:pPr>
      <w:r>
        <w:rPr>
          <w:rFonts w:ascii="Consolas" w:hAnsi="Consolas"/>
          <w:sz w:val="18"/>
        </w:rPr>
        <w:t xml:space="preserve">  getKey={(person) =&gt; person.id}</w:t>
      </w:r>
    </w:p>
    <w:p>
      <w:pPr>
        <w:spacing w:after="0" w:before="0"/>
        <w:ind w:left="340"/>
        <w:shd w:val="clear" w:color="auto" w:fill="F2F2F2"/>
      </w:pPr>
      <w:r>
        <w:rPr>
          <w:rFonts w:ascii="Consolas" w:hAnsi="Consolas"/>
          <w:sz w:val="18"/>
        </w:rPr>
        <w:t xml:space="preserve">  selectionMode={SelectionMode.none}</w:t>
      </w:r>
    </w:p>
    <w:p>
      <w:pPr>
        <w:spacing w:after="0" w:before="0"/>
        <w:ind w:left="340"/>
        <w:shd w:val="clear" w:color="auto" w:fill="F2F2F2"/>
      </w:pPr>
      <w:r>
        <w:rPr>
          <w:rFonts w:ascii="Consolas" w:hAnsi="Consolas"/>
          <w:sz w:val="18"/>
        </w:rPr>
        <w:t xml:space="preserve">  onRenderItemColumn={renderItemColumn}</w:t>
      </w:r>
    </w:p>
    <w:p>
      <w:pPr>
        <w:spacing w:after="0" w:before="0"/>
        <w:ind w:left="340"/>
        <w:shd w:val="clear" w:color="auto" w:fill="F2F2F2"/>
      </w:pPr>
      <w:r>
        <w:rPr>
          <w:rFonts w:ascii="Consolas" w:hAnsi="Consolas"/>
          <w:sz w:val="18"/>
        </w:rPr>
        <w:t>/&gt;</w:t>
      </w:r>
    </w:p>
    <w:p>
      <w:pPr>
        <w:spacing w:after="40"/>
      </w:pPr>
    </w:p>
    <w:p>
      <w:pPr>
        <w:pStyle w:val="ListBullet"/>
      </w:pPr>
      <w:r>
        <w:t>items je niz podataka, kod nas vec filtrirana lista koja je stigla kroz props.</w:t>
      </w:r>
    </w:p>
    <w:p>
      <w:pPr>
        <w:pStyle w:val="ListBullet"/>
      </w:pPr>
      <w:r>
        <w:t>getKey ima istu ulogu kao key kod map-a - preko njega React prepoznaje koji je red koji.</w:t>
      </w:r>
    </w:p>
    <w:p>
      <w:pPr>
        <w:pStyle w:val="ListBullet"/>
      </w:pPr>
      <w:r>
        <w:t>selectionMode postavljen na none iskljucuje kolonu sa checkbox-ovima za oznacavanje redova, koju bi DetailsList inace sam dodao.</w:t>
      </w:r>
    </w:p>
    <w:p>
      <w:pPr>
        <w:pStyle w:val="ListBullet"/>
      </w:pPr>
      <w:r>
        <w:t>onRenderItemColumn je funkcija koja odredjuje sta se crta u svakoj celiji.</w:t>
      </w:r>
    </w:p>
    <w:p>
      <w:pPr>
        <w:spacing w:after="0" w:before="120"/>
        <w:ind w:left="340"/>
        <w:shd w:val="clear" w:color="auto" w:fill="F2F2F2"/>
      </w:pPr>
      <w:r>
        <w:rPr>
          <w:rFonts w:ascii="Consolas" w:hAnsi="Consolas"/>
          <w:sz w:val="18"/>
        </w:rPr>
        <w:t>function renderItemColumn(person, index, column) {</w:t>
      </w:r>
    </w:p>
    <w:p>
      <w:pPr>
        <w:spacing w:after="0" w:before="0"/>
        <w:ind w:left="340"/>
        <w:shd w:val="clear" w:color="auto" w:fill="F2F2F2"/>
      </w:pPr>
      <w:r>
        <w:rPr>
          <w:rFonts w:ascii="Consolas" w:hAnsi="Consolas"/>
          <w:sz w:val="18"/>
        </w:rPr>
        <w:t xml:space="preserve">  if (column.key === 'actions') {</w:t>
      </w:r>
    </w:p>
    <w:p>
      <w:pPr>
        <w:spacing w:after="0" w:before="0"/>
        <w:ind w:left="340"/>
        <w:shd w:val="clear" w:color="auto" w:fill="F2F2F2"/>
      </w:pPr>
      <w:r>
        <w:rPr>
          <w:rFonts w:ascii="Consolas" w:hAnsi="Consolas"/>
          <w:sz w:val="18"/>
        </w:rPr>
        <w:t xml:space="preserve">    return (</w:t>
      </w:r>
    </w:p>
    <w:p>
      <w:pPr>
        <w:spacing w:after="0" w:before="0"/>
        <w:ind w:left="340"/>
        <w:shd w:val="clear" w:color="auto" w:fill="F2F2F2"/>
      </w:pPr>
      <w:r>
        <w:rPr>
          <w:rFonts w:ascii="Consolas" w:hAnsi="Consolas"/>
          <w:sz w:val="18"/>
        </w:rPr>
        <w:t xml:space="preserve">      &lt;Stack horizontal tokens={{ childrenGap: 8 }}&gt;</w:t>
      </w:r>
    </w:p>
    <w:p>
      <w:pPr>
        <w:spacing w:after="0" w:before="0"/>
        <w:ind w:left="340"/>
        <w:shd w:val="clear" w:color="auto" w:fill="F2F2F2"/>
      </w:pPr>
      <w:r>
        <w:rPr>
          <w:rFonts w:ascii="Consolas" w:hAnsi="Consolas"/>
          <w:sz w:val="18"/>
        </w:rPr>
        <w:t xml:space="preserve">        &lt;DefaultButton text="Izmeni" onClick={() =&gt; onEdit(person)} /&gt;</w:t>
      </w:r>
    </w:p>
    <w:p>
      <w:pPr>
        <w:spacing w:after="0" w:before="0"/>
        <w:ind w:left="340"/>
        <w:shd w:val="clear" w:color="auto" w:fill="F2F2F2"/>
      </w:pPr>
      <w:r>
        <w:rPr>
          <w:rFonts w:ascii="Consolas" w:hAnsi="Consolas"/>
          <w:sz w:val="18"/>
        </w:rPr>
        <w:t xml:space="preserve">        &lt;DefaultButton text="Obrisi" onClick={() =&gt; onDelete(person.id)} /&gt;</w:t>
      </w:r>
    </w:p>
    <w:p>
      <w:pPr>
        <w:spacing w:after="0" w:before="0"/>
        <w:ind w:left="340"/>
        <w:shd w:val="clear" w:color="auto" w:fill="F2F2F2"/>
      </w:pPr>
      <w:r>
        <w:rPr>
          <w:rFonts w:ascii="Consolas" w:hAnsi="Consolas"/>
          <w:sz w:val="18"/>
        </w:rPr>
        <w:t xml:space="preserve">      &lt;/Stack&gt;</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return person[column.fieldName];</w:t>
      </w:r>
    </w:p>
    <w:p>
      <w:pPr>
        <w:spacing w:after="0" w:before="0"/>
        <w:ind w:left="340"/>
        <w:shd w:val="clear" w:color="auto" w:fill="F2F2F2"/>
      </w:pPr>
      <w:r>
        <w:rPr>
          <w:rFonts w:ascii="Consolas" w:hAnsi="Consolas"/>
          <w:sz w:val="18"/>
        </w:rPr>
        <w:t>}</w:t>
      </w:r>
    </w:p>
    <w:p>
      <w:pPr>
        <w:spacing w:after="40"/>
      </w:pPr>
    </w:p>
    <w:p>
      <w:r>
        <w:t>Ova funkcija se poziva za svaku celiju posebno - dakle dvanaest redova puta osam kolona. Ako je kolona actions, vraca dva dugmeta. U svim ostalim slucajevima vraca obicnu vrednost iz objekta.</w:t>
      </w:r>
    </w:p>
    <w:p>
      <w:r>
        <w:t>Zapis person[column.fieldName] je citanje polja preko promenljive. Ako je fieldName jednak stringu city, to je isto sto i person.city. Zahvaljujuci tome jedna funkcija opsluzuje svih sedam kolona sa podacima.</w:t>
      </w:r>
    </w:p>
    <w:p>
      <w:r>
        <w:t>Jos jedno klasicno pitanje: zasto onClick={() =&gt; onEdit(person)}, a ne onClick={onEdit(person)}? Zato sto bi se u drugom slucaju funkcija pozvala odmah, u trenutku renderovanja, a onClick bi dobio njen rezultat umesto same funkcije. Strelicasta funkcija je omotac koji se poziva tek kada korisnik klikne.</w:t>
      </w:r>
    </w:p>
    <w:p>
      <w:pPr>
        <w:pStyle w:val="Heading2"/>
      </w:pPr>
      <w:r>
        <w:t>4.11 Rezime putanje</w:t>
      </w:r>
    </w:p>
    <w:p>
      <w:pPr>
        <w:spacing w:after="0" w:before="120"/>
        <w:ind w:left="340"/>
        <w:shd w:val="clear" w:color="auto" w:fill="F2F2F2"/>
      </w:pPr>
      <w:r>
        <w:rPr>
          <w:rFonts w:ascii="Consolas" w:hAnsi="Consolas"/>
          <w:sz w:val="18"/>
        </w:rPr>
        <w:t>public/index.html      prazan div#root</w:t>
      </w:r>
    </w:p>
    <w:p>
      <w:pPr>
        <w:spacing w:after="0" w:before="0"/>
        <w:ind w:left="340"/>
        <w:shd w:val="clear" w:color="auto" w:fill="F2F2F2"/>
      </w:pPr>
      <w:r>
        <w:rPr>
          <w:rFonts w:ascii="Consolas" w:hAnsi="Consolas"/>
          <w:sz w:val="18"/>
        </w:rPr>
        <w:t xml:space="preserve">        v</w:t>
      </w:r>
    </w:p>
    <w:p>
      <w:pPr>
        <w:spacing w:after="0" w:before="0"/>
        <w:ind w:left="340"/>
        <w:shd w:val="clear" w:color="auto" w:fill="F2F2F2"/>
      </w:pPr>
      <w:r>
        <w:rPr>
          <w:rFonts w:ascii="Consolas" w:hAnsi="Consolas"/>
          <w:sz w:val="18"/>
        </w:rPr>
        <w:t>src/index.js           createRoot + render(&lt;App /&gt;)</w:t>
      </w:r>
    </w:p>
    <w:p>
      <w:pPr>
        <w:spacing w:after="0" w:before="0"/>
        <w:ind w:left="340"/>
        <w:shd w:val="clear" w:color="auto" w:fill="F2F2F2"/>
      </w:pPr>
      <w:r>
        <w:rPr>
          <w:rFonts w:ascii="Consolas" w:hAnsi="Consolas"/>
          <w:sz w:val="18"/>
        </w:rPr>
        <w:t xml:space="preserve">        v</w:t>
      </w:r>
    </w:p>
    <w:p>
      <w:pPr>
        <w:spacing w:after="0" w:before="0"/>
        <w:ind w:left="340"/>
        <w:shd w:val="clear" w:color="auto" w:fill="F2F2F2"/>
      </w:pPr>
      <w:r>
        <w:rPr>
          <w:rFonts w:ascii="Consolas" w:hAnsi="Consolas"/>
          <w:sz w:val="18"/>
        </w:rPr>
        <w:t>src/App.js             prvi render, persons = []</w:t>
      </w:r>
    </w:p>
    <w:p>
      <w:pPr>
        <w:spacing w:after="0" w:before="0"/>
        <w:ind w:left="340"/>
        <w:shd w:val="clear" w:color="auto" w:fill="F2F2F2"/>
      </w:pPr>
      <w:r>
        <w:rPr>
          <w:rFonts w:ascii="Consolas" w:hAnsi="Consolas"/>
          <w:sz w:val="18"/>
        </w:rPr>
        <w:t xml:space="preserve">        v</w:t>
      </w:r>
    </w:p>
    <w:p>
      <w:pPr>
        <w:spacing w:after="0" w:before="0"/>
        <w:ind w:left="340"/>
        <w:shd w:val="clear" w:color="auto" w:fill="F2F2F2"/>
      </w:pPr>
      <w:r>
        <w:rPr>
          <w:rFonts w:ascii="Consolas" w:hAnsi="Consolas"/>
          <w:sz w:val="18"/>
        </w:rPr>
        <w:t>src/App.js             useEffect -&gt; loadPersons()</w:t>
      </w:r>
    </w:p>
    <w:p>
      <w:pPr>
        <w:spacing w:after="0" w:before="0"/>
        <w:ind w:left="340"/>
        <w:shd w:val="clear" w:color="auto" w:fill="F2F2F2"/>
      </w:pPr>
      <w:r>
        <w:rPr>
          <w:rFonts w:ascii="Consolas" w:hAnsi="Consolas"/>
          <w:sz w:val="18"/>
        </w:rPr>
        <w:t xml:space="preserve">        v</w:t>
      </w:r>
    </w:p>
    <w:p>
      <w:pPr>
        <w:spacing w:after="0" w:before="0"/>
        <w:ind w:left="340"/>
        <w:shd w:val="clear" w:color="auto" w:fill="F2F2F2"/>
      </w:pPr>
      <w:r>
        <w:rPr>
          <w:rFonts w:ascii="Consolas" w:hAnsi="Consolas"/>
          <w:sz w:val="18"/>
        </w:rPr>
        <w:t>axios GET  -&gt;  http://localhost:3001/persons</w:t>
      </w:r>
    </w:p>
    <w:p>
      <w:pPr>
        <w:spacing w:after="0" w:before="0"/>
        <w:ind w:left="340"/>
        <w:shd w:val="clear" w:color="auto" w:fill="F2F2F2"/>
      </w:pPr>
      <w:r>
        <w:rPr>
          <w:rFonts w:ascii="Consolas" w:hAnsi="Consolas"/>
          <w:sz w:val="18"/>
        </w:rPr>
        <w:t xml:space="preserve">        v</w:t>
      </w:r>
    </w:p>
    <w:p>
      <w:pPr>
        <w:spacing w:after="0" w:before="0"/>
        <w:ind w:left="340"/>
        <w:shd w:val="clear" w:color="auto" w:fill="F2F2F2"/>
      </w:pPr>
      <w:r>
        <w:rPr>
          <w:rFonts w:ascii="Consolas" w:hAnsi="Consolas"/>
          <w:sz w:val="18"/>
        </w:rPr>
        <w:t>json-server cita db.json i vraca niz</w:t>
      </w:r>
    </w:p>
    <w:p>
      <w:pPr>
        <w:spacing w:after="0" w:before="0"/>
        <w:ind w:left="340"/>
        <w:shd w:val="clear" w:color="auto" w:fill="F2F2F2"/>
      </w:pPr>
      <w:r>
        <w:rPr>
          <w:rFonts w:ascii="Consolas" w:hAnsi="Consolas"/>
          <w:sz w:val="18"/>
        </w:rPr>
        <w:t xml:space="preserve">        v</w:t>
      </w:r>
    </w:p>
    <w:p>
      <w:pPr>
        <w:spacing w:after="0" w:before="0"/>
        <w:ind w:left="340"/>
        <w:shd w:val="clear" w:color="auto" w:fill="F2F2F2"/>
      </w:pPr>
      <w:r>
        <w:rPr>
          <w:rFonts w:ascii="Consolas" w:hAnsi="Consolas"/>
          <w:sz w:val="18"/>
        </w:rPr>
        <w:t>src/App.js             setPersons(response.data)  -&gt;  NOVI RENDER</w:t>
      </w:r>
    </w:p>
    <w:p>
      <w:pPr>
        <w:spacing w:after="0" w:before="0"/>
        <w:ind w:left="340"/>
        <w:shd w:val="clear" w:color="auto" w:fill="F2F2F2"/>
      </w:pPr>
      <w:r>
        <w:rPr>
          <w:rFonts w:ascii="Consolas" w:hAnsi="Consolas"/>
          <w:sz w:val="18"/>
        </w:rPr>
        <w:t xml:space="preserve">        v</w:t>
      </w:r>
    </w:p>
    <w:p>
      <w:pPr>
        <w:spacing w:after="0" w:before="0"/>
        <w:ind w:left="340"/>
        <w:shd w:val="clear" w:color="auto" w:fill="F2F2F2"/>
      </w:pPr>
      <w:r>
        <w:rPr>
          <w:rFonts w:ascii="Consolas" w:hAnsi="Consolas"/>
          <w:sz w:val="18"/>
        </w:rPr>
        <w:t>src/App.js             userTypes i filteredPersons se racunaju</w:t>
      </w:r>
    </w:p>
    <w:p>
      <w:pPr>
        <w:spacing w:after="0" w:before="0"/>
        <w:ind w:left="340"/>
        <w:shd w:val="clear" w:color="auto" w:fill="F2F2F2"/>
      </w:pPr>
      <w:r>
        <w:rPr>
          <w:rFonts w:ascii="Consolas" w:hAnsi="Consolas"/>
          <w:sz w:val="18"/>
        </w:rPr>
        <w:t xml:space="preserve">        v</w:t>
      </w:r>
    </w:p>
    <w:p>
      <w:pPr>
        <w:spacing w:after="0" w:before="0"/>
        <w:ind w:left="340"/>
        <w:shd w:val="clear" w:color="auto" w:fill="F2F2F2"/>
      </w:pPr>
      <w:r>
        <w:rPr>
          <w:rFonts w:ascii="Consolas" w:hAnsi="Consolas"/>
          <w:sz w:val="18"/>
        </w:rPr>
        <w:t>src/components/PersonTable.js    DetailsList iscrtava redove</w:t>
      </w:r>
    </w:p>
    <w:p>
      <w:pPr>
        <w:spacing w:after="40"/>
      </w:pPr>
    </w:p>
    <w:p>
      <w:r>
        <w:br w:type="page"/>
      </w:r>
    </w:p>
    <w:p>
      <w:pPr>
        <w:pStyle w:val="Heading1"/>
      </w:pPr>
      <w:r>
        <w:t>5. Putanja 3: sta se desava kada kucam u polje za pretragu</w:t>
      </w:r>
    </w:p>
    <w:p>
      <w:r>
        <w:t>Ovo je najlepsi primer kruznog toka podataka u React-u, jer se u njemu vide sva tri smera: vrednost nadole, dogadjaj nagore i ponovni render.</w:t>
      </w:r>
    </w:p>
    <w:p>
      <w:pPr>
        <w:pStyle w:val="Heading2"/>
      </w:pPr>
      <w:r>
        <w:t>5.1 Korak 1 - dogadjaj u polju</w:t>
      </w:r>
    </w:p>
    <w:p>
      <w:pPr>
        <w:spacing w:before="200"/>
        <w:pBdr>
          <w:left w:val="single" w:sz="18" w:space="6" w:color="C05A0E"/>
        </w:pBdr>
      </w:pPr>
      <w:r>
        <w:rPr>
          <w:b/>
          <w:color w:val="C05A0E"/>
          <w:sz w:val="20"/>
        </w:rPr>
        <w:t xml:space="preserve">FAJL:  </w:t>
      </w:r>
      <w:r>
        <w:rPr>
          <w:rFonts w:ascii="Consolas" w:hAnsi="Consolas"/>
          <w:b/>
          <w:color w:val="2C3E50"/>
          <w:sz w:val="20"/>
        </w:rPr>
        <w:t>src/components/Filters.js (linije 18-23)</w:t>
      </w:r>
    </w:p>
    <w:p>
      <w:pPr>
        <w:spacing w:after="0" w:before="120"/>
        <w:ind w:left="340"/>
        <w:shd w:val="clear" w:color="auto" w:fill="F2F2F2"/>
      </w:pPr>
      <w:r>
        <w:rPr>
          <w:rFonts w:ascii="Consolas" w:hAnsi="Consolas"/>
          <w:sz w:val="18"/>
        </w:rPr>
        <w:t>&lt;TextField</w:t>
      </w:r>
    </w:p>
    <w:p>
      <w:pPr>
        <w:spacing w:after="0" w:before="0"/>
        <w:ind w:left="340"/>
        <w:shd w:val="clear" w:color="auto" w:fill="F2F2F2"/>
      </w:pPr>
      <w:r>
        <w:rPr>
          <w:rFonts w:ascii="Consolas" w:hAnsi="Consolas"/>
          <w:sz w:val="18"/>
        </w:rPr>
        <w:t xml:space="preserve">  label="Pretraga po imenu"</w:t>
      </w:r>
    </w:p>
    <w:p>
      <w:pPr>
        <w:spacing w:after="0" w:before="0"/>
        <w:ind w:left="340"/>
        <w:shd w:val="clear" w:color="auto" w:fill="F2F2F2"/>
      </w:pPr>
      <w:r>
        <w:rPr>
          <w:rFonts w:ascii="Consolas" w:hAnsi="Consolas"/>
          <w:sz w:val="18"/>
        </w:rPr>
        <w:t xml:space="preserve">  value={nameFilter}</w:t>
      </w:r>
    </w:p>
    <w:p>
      <w:pPr>
        <w:spacing w:after="0" w:before="0"/>
        <w:ind w:left="340"/>
        <w:shd w:val="clear" w:color="auto" w:fill="F2F2F2"/>
      </w:pPr>
      <w:r>
        <w:rPr>
          <w:rFonts w:ascii="Consolas" w:hAnsi="Consolas"/>
          <w:sz w:val="18"/>
        </w:rPr>
        <w:t xml:space="preserve">  onChange={(event, newValue) =&gt; onNameFilterChange(newValue || '')}</w:t>
      </w:r>
    </w:p>
    <w:p>
      <w:pPr>
        <w:spacing w:after="0" w:before="0"/>
        <w:ind w:left="340"/>
        <w:shd w:val="clear" w:color="auto" w:fill="F2F2F2"/>
      </w:pPr>
      <w:r>
        <w:rPr>
          <w:rFonts w:ascii="Consolas" w:hAnsi="Consolas"/>
          <w:sz w:val="18"/>
        </w:rPr>
        <w:t xml:space="preserve">  styles={{ root: { width: 220 } }}</w:t>
      </w:r>
    </w:p>
    <w:p>
      <w:pPr>
        <w:spacing w:after="0" w:before="0"/>
        <w:ind w:left="340"/>
        <w:shd w:val="clear" w:color="auto" w:fill="F2F2F2"/>
      </w:pPr>
      <w:r>
        <w:rPr>
          <w:rFonts w:ascii="Consolas" w:hAnsi="Consolas"/>
          <w:sz w:val="18"/>
        </w:rPr>
        <w:t>/&gt;</w:t>
      </w:r>
    </w:p>
    <w:p>
      <w:pPr>
        <w:spacing w:after="40"/>
      </w:pPr>
    </w:p>
    <w:p>
      <w:r>
        <w:t>Korisnik pritisne slovo m. Fluent TextField okine svoj onChange i pozove nasu strelicastu funkciju sa dva argumenta.</w:t>
      </w:r>
    </w:p>
    <w:p>
      <w:r>
        <w:t>Drugi argument, newValue, je ceo tekst koji se sada nalazi u polju - ne samo otkucano slovo. To je najcesca zabuna. Ako je u polju vec pisalo mar i korisnik doda k, newValue je mark.</w:t>
      </w:r>
    </w:p>
    <w:p>
      <w:r>
        <w:t>Vrednost se ne cita iz event.target.value. Kod Fluent komponenti to ne radi i to je najcesca greska pri prelasku sa obicnog HTML input-a.</w:t>
      </w:r>
    </w:p>
    <w:p>
      <w:pPr>
        <w:pStyle w:val="Heading2"/>
      </w:pPr>
      <w:r>
        <w:t>5.2 Korak 2 - poziv ide nagore, u App</w:t>
      </w:r>
    </w:p>
    <w:p>
      <w:r>
        <w:t>Funkcija onNameFilterChange nije definisana u Filters.js. Ona je stigla kroz props. A ako pogledas sta je App poslao, videces da je to setNameFilter, setter njegovog state-a.</w:t>
      </w:r>
    </w:p>
    <w:p>
      <w:pPr>
        <w:spacing w:after="0" w:before="120"/>
        <w:ind w:left="340"/>
        <w:shd w:val="clear" w:color="auto" w:fill="F2F2F2"/>
      </w:pPr>
      <w:r>
        <w:rPr>
          <w:rFonts w:ascii="Consolas" w:hAnsi="Consolas"/>
          <w:sz w:val="18"/>
        </w:rPr>
        <w:t>// src/App.js</w:t>
      </w:r>
    </w:p>
    <w:p>
      <w:pPr>
        <w:spacing w:after="0" w:before="0"/>
        <w:ind w:left="340"/>
        <w:shd w:val="clear" w:color="auto" w:fill="F2F2F2"/>
      </w:pPr>
      <w:r>
        <w:rPr>
          <w:rFonts w:ascii="Consolas" w:hAnsi="Consolas"/>
          <w:sz w:val="18"/>
        </w:rPr>
        <w:t>&lt;Filters onNameFilterChange={setNameFilter} ... /&gt;</w:t>
      </w:r>
    </w:p>
    <w:p>
      <w:pPr>
        <w:spacing w:after="40"/>
      </w:pPr>
    </w:p>
    <w:p>
      <w:r>
        <w:t>Znaci, kada Filters pozove onNameFilterChange('m'), to je bukvalno setNameFilter('m') u App-u. Dete je javilo roditelju da se nesto promenilo, a da pri tom nije znalo ni sta se sa tom informacijom radi.</w:t>
      </w:r>
    </w:p>
    <w:p>
      <w:pPr>
        <w:pStyle w:val="Heading2"/>
      </w:pPr>
      <w:r>
        <w:t>5.3 Korak 3 - React renderuje App ponovo</w:t>
      </w:r>
    </w:p>
    <w:p>
      <w:r>
        <w:t>Setter je pozvan, znaci React zakazuje render. App se izvrsava od prve linije. Sada useState za nameFilter vraca slovo m umesto praznog stringa.</w:t>
      </w:r>
    </w:p>
    <w:p>
      <w:pPr>
        <w:pStyle w:val="Heading2"/>
      </w:pPr>
      <w:r>
        <w:t>5.4 Korak 4 - filter se racuna ponovo</w:t>
      </w:r>
    </w:p>
    <w:p>
      <w:pPr>
        <w:spacing w:before="200"/>
        <w:pBdr>
          <w:left w:val="single" w:sz="18" w:space="6" w:color="C05A0E"/>
        </w:pBdr>
      </w:pPr>
      <w:r>
        <w:rPr>
          <w:b/>
          <w:color w:val="C05A0E"/>
          <w:sz w:val="20"/>
        </w:rPr>
        <w:t xml:space="preserve">FAJL:  </w:t>
      </w:r>
      <w:r>
        <w:rPr>
          <w:rFonts w:ascii="Consolas" w:hAnsi="Consolas"/>
          <w:b/>
          <w:color w:val="2C3E50"/>
          <w:sz w:val="20"/>
        </w:rPr>
        <w:t>src/App.js (linije 81-87)</w:t>
      </w:r>
    </w:p>
    <w:p>
      <w:pPr>
        <w:spacing w:after="0" w:before="120"/>
        <w:ind w:left="340"/>
        <w:shd w:val="clear" w:color="auto" w:fill="F2F2F2"/>
      </w:pPr>
      <w:r>
        <w:rPr>
          <w:rFonts w:ascii="Consolas" w:hAnsi="Consolas"/>
          <w:sz w:val="18"/>
        </w:rPr>
        <w:t>const filteredPersons = persons.filter((person) =&gt; {</w:t>
      </w:r>
    </w:p>
    <w:p>
      <w:pPr>
        <w:spacing w:after="0" w:before="0"/>
        <w:ind w:left="340"/>
        <w:shd w:val="clear" w:color="auto" w:fill="F2F2F2"/>
      </w:pPr>
      <w:r>
        <w:rPr>
          <w:rFonts w:ascii="Consolas" w:hAnsi="Consolas"/>
          <w:sz w:val="18"/>
        </w:rPr>
        <w:t xml:space="preserve">  const imeOdgovara = person.name</w:t>
      </w:r>
    </w:p>
    <w:p>
      <w:pPr>
        <w:spacing w:after="0" w:before="0"/>
        <w:ind w:left="340"/>
        <w:shd w:val="clear" w:color="auto" w:fill="F2F2F2"/>
      </w:pPr>
      <w:r>
        <w:rPr>
          <w:rFonts w:ascii="Consolas" w:hAnsi="Consolas"/>
          <w:sz w:val="18"/>
        </w:rPr>
        <w:t xml:space="preserve">    .toLowerCase()</w:t>
      </w:r>
    </w:p>
    <w:p>
      <w:pPr>
        <w:spacing w:after="0" w:before="0"/>
        <w:ind w:left="340"/>
        <w:shd w:val="clear" w:color="auto" w:fill="F2F2F2"/>
      </w:pPr>
      <w:r>
        <w:rPr>
          <w:rFonts w:ascii="Consolas" w:hAnsi="Consolas"/>
          <w:sz w:val="18"/>
        </w:rPr>
        <w:t xml:space="preserve">    .startsWith(nameFilter.toLowerCase());</w:t>
      </w:r>
    </w:p>
    <w:p>
      <w:pPr>
        <w:spacing w:after="0" w:before="0"/>
        <w:ind w:left="340"/>
        <w:shd w:val="clear" w:color="auto" w:fill="F2F2F2"/>
      </w:pPr>
      <w:r>
        <w:rPr>
          <w:rFonts w:ascii="Consolas" w:hAnsi="Consolas"/>
          <w:sz w:val="18"/>
        </w:rPr>
        <w:t xml:space="preserve">  const tipOdgovara = typeFilter === '' || person.userType === typeFilter;</w:t>
      </w:r>
    </w:p>
    <w:p>
      <w:pPr>
        <w:spacing w:after="0" w:before="0"/>
        <w:ind w:left="340"/>
        <w:shd w:val="clear" w:color="auto" w:fill="F2F2F2"/>
      </w:pPr>
      <w:r>
        <w:rPr>
          <w:rFonts w:ascii="Consolas" w:hAnsi="Consolas"/>
          <w:sz w:val="18"/>
        </w:rPr>
        <w:t xml:space="preserve">  return imeOdgovara &amp;&amp; tipOdgovara;</w:t>
      </w:r>
    </w:p>
    <w:p>
      <w:pPr>
        <w:spacing w:after="0" w:before="0"/>
        <w:ind w:left="340"/>
        <w:shd w:val="clear" w:color="auto" w:fill="F2F2F2"/>
      </w:pPr>
      <w:r>
        <w:rPr>
          <w:rFonts w:ascii="Consolas" w:hAnsi="Consolas"/>
          <w:sz w:val="18"/>
        </w:rPr>
        <w:t>});</w:t>
      </w:r>
    </w:p>
    <w:p>
      <w:pPr>
        <w:spacing w:after="40"/>
      </w:pPr>
    </w:p>
    <w:p>
      <w:r>
        <w:t>Ovo je srce zadatka, pa idemo liniju po liniju:</w:t>
      </w:r>
    </w:p>
    <w:p>
      <w:pPr>
        <w:pStyle w:val="ListBullet"/>
      </w:pPr>
      <w:r>
        <w:t>filter pravi potpuno nov niz od elemenata za koje funkcija vrati tacno. Originalni niz persons se ne dira - to je opet nepromenljivost.</w:t>
      </w:r>
    </w:p>
    <w:p>
      <w:pPr>
        <w:pStyle w:val="ListBullet"/>
      </w:pPr>
      <w:r>
        <w:t>startsWith, a ne includes, zato sto zadatak izricito trazi da ime pocinje unetom vrednoscu. includes bi nasao i Damjan kada se kuca amj, sto nije ono sto je trazeno.</w:t>
      </w:r>
    </w:p>
    <w:p>
      <w:pPr>
        <w:pStyle w:val="ListBullet"/>
      </w:pPr>
      <w:r>
        <w:t>toLowerCase se poziva sa obe strane - i na imenu osobe i na unetom tekstu - da pretraga ne bi razlikovala velika i mala slova. Zato mar pronalazi i Marko i Marija.</w:t>
      </w:r>
    </w:p>
    <w:p>
      <w:pPr>
        <w:pStyle w:val="ListBullet"/>
      </w:pPr>
      <w:r>
        <w:t>Uslov za tip je napisan kao typeFilter je prazan ili se tip poklapa. Prazan string je vrednost opcije Svi tipovi, i tada prvi deo odmah prolazi, pa je filter po tipu prakticno iskljucen.</w:t>
      </w:r>
    </w:p>
    <w:p>
      <w:pPr>
        <w:pStyle w:val="ListBullet"/>
      </w:pPr>
      <w:r>
        <w:t>Vraca se imeOdgovara i tipOdgovara. Posto je to logicko I, oba uslova moraju da prodju. Zato filteri rade zajedno: ako unesem mar i izaberem Korisnik, dobicu samo korisnike cije ime pocinje sa mar.</w:t>
      </w:r>
    </w:p>
    <w:p>
      <w:r>
        <w:t>Jedna elegancija koju vredi spomenuti: kada je nameFilter prazan string, startsWith praznog stringa vraca tacno za svako ime. Zato ne treba nikakav dodatni if tipa ako je filter prazan, prikazi sve - to radi samo od sebe.</w:t>
      </w:r>
    </w:p>
    <w:p>
      <w:pPr>
        <w:pStyle w:val="Heading2"/>
      </w:pPr>
      <w:r>
        <w:t>5.5 Korak 5 - tabela se ponovo iscrtava</w:t>
      </w:r>
    </w:p>
    <w:p>
      <w:r>
        <w:t>Novi, kraci niz se prosledi PersonTable-u kroz prop persons, DetailsList ga proprati i tabela sada ima manje redova. Istovremeno se ponovo izracuna i filteredPersons.length, pa se azurira i tekst Broj prikazanih osoba.</w:t>
      </w:r>
    </w:p>
    <w:p>
      <w:r>
        <w:t>Ako nijedna osoba ne zadovoljava kriterijume, filteredPersons je prazan niz, ternarni operator ide u prvu granu i umesto tabele se prikaze MessageBar sa porukom o nepostojanju rezultata. Tabela se u tom slucaju uopste ne iscrtava, jer je njen uslov duzina veca od nule.</w:t>
      </w:r>
    </w:p>
    <w:p>
      <w:pPr>
        <w:pStyle w:val="Heading2"/>
      </w:pPr>
      <w:r>
        <w:t>5.6 Vazna posledica: nema poziva servera</w:t>
      </w:r>
    </w:p>
    <w:p>
      <w:r>
        <w:t>Ovo obavezno spomeni, jer pokazuje da razumes gde se sta desava. Kada kucas u polje za pretragu, nijedan zahtev ne ide ka json-server-u. Svih dvanaest osoba je vec u state-u, u memoriji browsera, pa se filtriranje radi lokalno i deluje trenutno.</w:t>
      </w:r>
    </w:p>
    <w:p>
      <w:r>
        <w:t>Alternativa bi bila da se pri svakom slovu salje zahtev serveru, na primer GET /persons?name_like=mar. json-server to cak i podrzava. Ali za dvanaest zapisa je to potpuno nepotrebno opterecenje. Kod stotina hiljada zapisa bi filtriranje moralo da se prebaci na server, jer se toliko podataka ne bi ni ucitavalo u browser.</w:t>
      </w:r>
    </w:p>
    <w:p>
      <w:r>
        <w:t>To je odlican odgovor na pitanje sta bi menjao kod velike kolicine podataka.</w:t>
      </w:r>
    </w:p>
    <w:p>
      <w:r>
        <w:br w:type="page"/>
      </w:r>
    </w:p>
    <w:p>
      <w:pPr>
        <w:pStyle w:val="Heading1"/>
      </w:pPr>
      <w:r>
        <w:t>6. Putanja 4: filter po tipu korisnika i odakle dolaze opcije</w:t>
      </w:r>
    </w:p>
    <w:p>
      <w:r>
        <w:t>Ovaj filter je u sustini isti kao prethodni, ali ima jedan dodatak koji je zadatak izricito trazio: opcije u dropdown-u se ne kucaju rucno, nego se izvlace iz podataka. Zato ga pratimo dvaput - jednom put opcija, jednom put izbora.</w:t>
      </w:r>
    </w:p>
    <w:p>
      <w:pPr>
        <w:pStyle w:val="Heading2"/>
      </w:pPr>
      <w:r>
        <w:t>6.1 Put opcija: kako dropdown zna sta da ponudi</w:t>
      </w:r>
    </w:p>
    <w:p>
      <w:r>
        <w:t>Korak 1. U App.js se, u toku rendera, iz liste osoba skupljaju jedinstveni tipovi:</w:t>
      </w:r>
    </w:p>
    <w:p>
      <w:pPr>
        <w:spacing w:before="200"/>
        <w:pBdr>
          <w:left w:val="single" w:sz="18" w:space="6" w:color="C05A0E"/>
        </w:pBdr>
      </w:pPr>
      <w:r>
        <w:rPr>
          <w:b/>
          <w:color w:val="C05A0E"/>
          <w:sz w:val="20"/>
        </w:rPr>
        <w:t xml:space="preserve">FAJL:  </w:t>
      </w:r>
      <w:r>
        <w:rPr>
          <w:rFonts w:ascii="Consolas" w:hAnsi="Consolas"/>
          <w:b/>
          <w:color w:val="2C3E50"/>
          <w:sz w:val="20"/>
        </w:rPr>
        <w:t>src/App.js (linije 73-79)</w:t>
      </w:r>
    </w:p>
    <w:p>
      <w:pPr>
        <w:spacing w:after="0" w:before="120"/>
        <w:ind w:left="340"/>
        <w:shd w:val="clear" w:color="auto" w:fill="F2F2F2"/>
      </w:pPr>
      <w:r>
        <w:rPr>
          <w:rFonts w:ascii="Consolas" w:hAnsi="Consolas"/>
          <w:sz w:val="18"/>
        </w:rPr>
        <w:t>const userTypes = [];</w:t>
      </w:r>
    </w:p>
    <w:p>
      <w:pPr>
        <w:spacing w:after="0" w:before="0"/>
        <w:ind w:left="340"/>
        <w:shd w:val="clear" w:color="auto" w:fill="F2F2F2"/>
      </w:pPr>
      <w:r>
        <w:rPr>
          <w:rFonts w:ascii="Consolas" w:hAnsi="Consolas"/>
          <w:sz w:val="18"/>
        </w:rPr>
        <w:t>persons.forEach((person) =&gt; {</w:t>
      </w:r>
    </w:p>
    <w:p>
      <w:pPr>
        <w:spacing w:after="0" w:before="0"/>
        <w:ind w:left="340"/>
        <w:shd w:val="clear" w:color="auto" w:fill="F2F2F2"/>
      </w:pPr>
      <w:r>
        <w:rPr>
          <w:rFonts w:ascii="Consolas" w:hAnsi="Consolas"/>
          <w:sz w:val="18"/>
        </w:rPr>
        <w:t xml:space="preserve">  if (!userTypes.includes(person.userType)) {</w:t>
      </w:r>
    </w:p>
    <w:p>
      <w:pPr>
        <w:spacing w:after="0" w:before="0"/>
        <w:ind w:left="340"/>
        <w:shd w:val="clear" w:color="auto" w:fill="F2F2F2"/>
      </w:pPr>
      <w:r>
        <w:rPr>
          <w:rFonts w:ascii="Consolas" w:hAnsi="Consolas"/>
          <w:sz w:val="18"/>
        </w:rPr>
        <w:t xml:space="preserve">    userTypes.push(person.userType);</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w:t>
      </w:r>
    </w:p>
    <w:p>
      <w:pPr>
        <w:spacing w:after="40"/>
      </w:pPr>
    </w:p>
    <w:p>
      <w:r>
        <w:t>Prolazi se kroz sve osobe. Za svaku se pogleda njen userType i proveri da li je vec u nizu. Ako nije, dodaje se. Rezultat je niz bez duplikata, redosledom kojim su se tipovi pojavili u podacima.</w:t>
      </w:r>
    </w:p>
    <w:p>
      <w:r>
        <w:t>Ovo se moglo napisati i krace, preko Set-a: const userTypes = [...new Set(persons.map(p =&gt; p.userType))]. Rezultat je isti; napisano je sa forEach jer je citljivije i ocigledno sta radi.</w:t>
      </w:r>
    </w:p>
    <w:p>
      <w:r>
        <w:t>Korak 2. Niz se prosledi Filters komponenti kroz prop userTypes.</w:t>
      </w:r>
    </w:p>
    <w:p>
      <w:r>
        <w:t>Korak 3. U Filters.js se od tog niza stringova prave objekti kakve Fluent Dropdown ocekuje:</w:t>
      </w:r>
    </w:p>
    <w:p>
      <w:pPr>
        <w:spacing w:before="200"/>
        <w:pBdr>
          <w:left w:val="single" w:sz="18" w:space="6" w:color="C05A0E"/>
        </w:pBdr>
      </w:pPr>
      <w:r>
        <w:rPr>
          <w:b/>
          <w:color w:val="C05A0E"/>
          <w:sz w:val="20"/>
        </w:rPr>
        <w:t xml:space="preserve">FAJL:  </w:t>
      </w:r>
      <w:r>
        <w:rPr>
          <w:rFonts w:ascii="Consolas" w:hAnsi="Consolas"/>
          <w:b/>
          <w:color w:val="2C3E50"/>
          <w:sz w:val="20"/>
        </w:rPr>
        <w:t>src/components/Filters.js (linije 11-14)</w:t>
      </w:r>
    </w:p>
    <w:p>
      <w:pPr>
        <w:spacing w:after="0" w:before="120"/>
        <w:ind w:left="340"/>
        <w:shd w:val="clear" w:color="auto" w:fill="F2F2F2"/>
      </w:pPr>
      <w:r>
        <w:rPr>
          <w:rFonts w:ascii="Consolas" w:hAnsi="Consolas"/>
          <w:sz w:val="18"/>
        </w:rPr>
        <w:t>const options = [</w:t>
      </w:r>
    </w:p>
    <w:p>
      <w:pPr>
        <w:spacing w:after="0" w:before="0"/>
        <w:ind w:left="340"/>
        <w:shd w:val="clear" w:color="auto" w:fill="F2F2F2"/>
      </w:pPr>
      <w:r>
        <w:rPr>
          <w:rFonts w:ascii="Consolas" w:hAnsi="Consolas"/>
          <w:sz w:val="18"/>
        </w:rPr>
        <w:t xml:space="preserve">  { key: '', text: 'Svi tipovi' },</w:t>
      </w:r>
    </w:p>
    <w:p>
      <w:pPr>
        <w:spacing w:after="0" w:before="0"/>
        <w:ind w:left="340"/>
        <w:shd w:val="clear" w:color="auto" w:fill="F2F2F2"/>
      </w:pPr>
      <w:r>
        <w:rPr>
          <w:rFonts w:ascii="Consolas" w:hAnsi="Consolas"/>
          <w:sz w:val="18"/>
        </w:rPr>
        <w:t xml:space="preserve">  ...userTypes.map((type) =&gt; ({ key: type, text: type })),</w:t>
      </w:r>
    </w:p>
    <w:p>
      <w:pPr>
        <w:spacing w:after="0" w:before="0"/>
        <w:ind w:left="340"/>
        <w:shd w:val="clear" w:color="auto" w:fill="F2F2F2"/>
      </w:pPr>
      <w:r>
        <w:rPr>
          <w:rFonts w:ascii="Consolas" w:hAnsi="Consolas"/>
          <w:sz w:val="18"/>
        </w:rPr>
        <w:t>];</w:t>
      </w:r>
    </w:p>
    <w:p>
      <w:pPr>
        <w:spacing w:after="40"/>
      </w:pPr>
    </w:p>
    <w:p>
      <w:r>
        <w:t>Dropdown ne prima obicne stringove. On trazi niz objekata, gde je key vrednost koja se koristi u kodu, a text ono sto korisnik vidi. Kod nas su key i text isti, jer se prikazuje bas sam tip.</w:t>
      </w:r>
    </w:p>
    <w:p>
      <w:r>
        <w:t>Prva opcija je fiksna i ima prazan key. To je opcija Svi tipovi, odnosno iskljuci filter. Ona je namerno napisana rucno i stavljena prva, a za njom se spread operatorom rasire opcije dobijene iz podataka.</w:t>
      </w:r>
    </w:p>
    <w:p>
      <w:r>
        <w:t>Detalj koji zbunjuje: zasto oko objekta u map-u stoje obicne zagrade - type =&gt; ({ key: type, text: type })? Zato sto bi strelicasta funkcija bez njih viticastu zagradu shvatila kao pocetak tela funkcije, a ne kao objekat. Zagrade govore da je to izraz koji se vraca.</w:t>
      </w:r>
    </w:p>
    <w:p>
      <w:r>
        <w:t>Posledica cele ove masinerije je ono sto zadatak trazi: cim se kroz formu doda osoba sa novim tipom, taj tip se odmah pojavi u dropdown-u. Nista nije zakucano. Proveri to na odbrani ako te pitaju - dodaj osobu sa tipom koji ne postoji i otvori dropdown.</w:t>
      </w:r>
    </w:p>
    <w:p>
      <w:pPr>
        <w:pStyle w:val="Heading2"/>
      </w:pPr>
      <w:r>
        <w:t>6.2 Put izbora: sta se desi kada izaberem tip</w:t>
      </w:r>
    </w:p>
    <w:p>
      <w:pPr>
        <w:spacing w:before="200"/>
        <w:pBdr>
          <w:left w:val="single" w:sz="18" w:space="6" w:color="C05A0E"/>
        </w:pBdr>
      </w:pPr>
      <w:r>
        <w:rPr>
          <w:b/>
          <w:color w:val="C05A0E"/>
          <w:sz w:val="20"/>
        </w:rPr>
        <w:t xml:space="preserve">FAJL:  </w:t>
      </w:r>
      <w:r>
        <w:rPr>
          <w:rFonts w:ascii="Consolas" w:hAnsi="Consolas"/>
          <w:b/>
          <w:color w:val="2C3E50"/>
          <w:sz w:val="20"/>
        </w:rPr>
        <w:t>src/components/Filters.js (linije 24-30)</w:t>
      </w:r>
    </w:p>
    <w:p>
      <w:pPr>
        <w:spacing w:after="0" w:before="120"/>
        <w:ind w:left="340"/>
        <w:shd w:val="clear" w:color="auto" w:fill="F2F2F2"/>
      </w:pPr>
      <w:r>
        <w:rPr>
          <w:rFonts w:ascii="Consolas" w:hAnsi="Consolas"/>
          <w:sz w:val="18"/>
        </w:rPr>
        <w:t>&lt;Dropdown</w:t>
      </w:r>
    </w:p>
    <w:p>
      <w:pPr>
        <w:spacing w:after="0" w:before="0"/>
        <w:ind w:left="340"/>
        <w:shd w:val="clear" w:color="auto" w:fill="F2F2F2"/>
      </w:pPr>
      <w:r>
        <w:rPr>
          <w:rFonts w:ascii="Consolas" w:hAnsi="Consolas"/>
          <w:sz w:val="18"/>
        </w:rPr>
        <w:t xml:space="preserve">  label="Tip korisnika"</w:t>
      </w:r>
    </w:p>
    <w:p>
      <w:pPr>
        <w:spacing w:after="0" w:before="0"/>
        <w:ind w:left="340"/>
        <w:shd w:val="clear" w:color="auto" w:fill="F2F2F2"/>
      </w:pPr>
      <w:r>
        <w:rPr>
          <w:rFonts w:ascii="Consolas" w:hAnsi="Consolas"/>
          <w:sz w:val="18"/>
        </w:rPr>
        <w:t xml:space="preserve">  selectedKey={typeFilter}</w:t>
      </w:r>
    </w:p>
    <w:p>
      <w:pPr>
        <w:spacing w:after="0" w:before="0"/>
        <w:ind w:left="340"/>
        <w:shd w:val="clear" w:color="auto" w:fill="F2F2F2"/>
      </w:pPr>
      <w:r>
        <w:rPr>
          <w:rFonts w:ascii="Consolas" w:hAnsi="Consolas"/>
          <w:sz w:val="18"/>
        </w:rPr>
        <w:t xml:space="preserve">  options={options}</w:t>
      </w:r>
    </w:p>
    <w:p>
      <w:pPr>
        <w:spacing w:after="0" w:before="0"/>
        <w:ind w:left="340"/>
        <w:shd w:val="clear" w:color="auto" w:fill="F2F2F2"/>
      </w:pPr>
      <w:r>
        <w:rPr>
          <w:rFonts w:ascii="Consolas" w:hAnsi="Consolas"/>
          <w:sz w:val="18"/>
        </w:rPr>
        <w:t xml:space="preserve">  onChange={(event, option) =&gt; onTypeFilterChange(option.key)}</w:t>
      </w:r>
    </w:p>
    <w:p>
      <w:pPr>
        <w:spacing w:after="0" w:before="0"/>
        <w:ind w:left="340"/>
        <w:shd w:val="clear" w:color="auto" w:fill="F2F2F2"/>
      </w:pPr>
      <w:r>
        <w:rPr>
          <w:rFonts w:ascii="Consolas" w:hAnsi="Consolas"/>
          <w:sz w:val="18"/>
        </w:rPr>
        <w:t xml:space="preserve">  styles={{ root: { width: 220 } }}</w:t>
      </w:r>
    </w:p>
    <w:p>
      <w:pPr>
        <w:spacing w:after="0" w:before="0"/>
        <w:ind w:left="340"/>
        <w:shd w:val="clear" w:color="auto" w:fill="F2F2F2"/>
      </w:pPr>
      <w:r>
        <w:rPr>
          <w:rFonts w:ascii="Consolas" w:hAnsi="Consolas"/>
          <w:sz w:val="18"/>
        </w:rPr>
        <w:t>/&gt;</w:t>
      </w:r>
    </w:p>
    <w:p>
      <w:pPr>
        <w:spacing w:after="40"/>
      </w:pPr>
    </w:p>
    <w:p>
      <w:r>
        <w:t>Korak 1. Klik na dropdown otvara takozvani callout - plutajuci panel sa opcijama. Vazno: Fluent Dropdown nije HTML element select. On renderuje dugme koje otvara panel, pa u stranici uopste nema option elemenata. Zbog toga izgleda potpuno isto na Windows-u, Mac-u i Linux-u, dok bi se pravi select razlikovao.</w:t>
      </w:r>
    </w:p>
    <w:p>
      <w:r>
        <w:t>Korak 2. Klik na opciju okida onChange sa dva argumenta: event i option. Izabrana vrednost se cita kao option.key.</w:t>
      </w:r>
    </w:p>
    <w:p>
      <w:r>
        <w:t>Zapamti razliku u potpisima, jer se na tome lako pokliznes: kod TextField-a je (event, newValue), a kod Dropdown-a je (event, option) pa onda option.key. Ni u jednom slucaju se ne koristi event.target.value.</w:t>
      </w:r>
    </w:p>
    <w:p>
      <w:r>
        <w:t>Korak 3. onTypeFilterChange je zapravo setTypeFilter iz App-a, isto kao i kod pretrage po imenu. State se menja, App se renderuje ponovo.</w:t>
      </w:r>
    </w:p>
    <w:p>
      <w:r>
        <w:t>Korak 4. filteredPersons se racuna ponovo. Sada uslov za tip vise nije automatski tacan, nego se poredi person.userType sa izabranom vrednoscu.</w:t>
      </w:r>
    </w:p>
    <w:p>
      <w:r>
        <w:t>Korak 5. Tabela se iscrta samo sa osobama tog tipa. Ako je istovremeno unet i deo imena, vazi i jedan i drugi uslov, jer se u return-u spajaju logickim I.</w:t>
      </w:r>
    </w:p>
    <w:p>
      <w:r>
        <w:t>Prop selectedKey je ono sto dropdown cini kontrolisanim, isto kao value kod TextField-a. Posto je vrednost opcije Svi tipovi prazan string, a pocetna vrednost state-a je takodje prazan string, dropdown se na pocetku sam prikaze na Svi tipovi. Nije bilo potrebe za posebnim kodom.</w:t>
      </w:r>
    </w:p>
    <w:p>
      <w:r>
        <w:br w:type="page"/>
      </w:r>
    </w:p>
    <w:p>
      <w:pPr>
        <w:pStyle w:val="Heading1"/>
      </w:pPr>
      <w:r>
        <w:t>7. Putanja 5: dodavanje nove osobe (POST)</w:t>
      </w:r>
    </w:p>
    <w:p>
      <w:r>
        <w:t>Od ovog trenutka podaci ne idu samo sa servera ka ekranu, nego i nazad. Ovde se vidi ceo CRUD.</w:t>
      </w:r>
    </w:p>
    <w:p>
      <w:pPr>
        <w:pStyle w:val="Heading2"/>
      </w:pPr>
      <w:r>
        <w:t>7.1 Korak 1 - klik na dugme Nova osoba</w:t>
      </w:r>
    </w:p>
    <w:p>
      <w:pPr>
        <w:spacing w:before="200"/>
        <w:pBdr>
          <w:left w:val="single" w:sz="18" w:space="6" w:color="C05A0E"/>
        </w:pBdr>
      </w:pPr>
      <w:r>
        <w:rPr>
          <w:b/>
          <w:color w:val="C05A0E"/>
          <w:sz w:val="20"/>
        </w:rPr>
        <w:t xml:space="preserve">FAJL:  </w:t>
      </w:r>
      <w:r>
        <w:rPr>
          <w:rFonts w:ascii="Consolas" w:hAnsi="Consolas"/>
          <w:b/>
          <w:color w:val="2C3E50"/>
          <w:sz w:val="20"/>
        </w:rPr>
        <w:t>src/App.js (linije 98-103)</w:t>
      </w:r>
    </w:p>
    <w:p>
      <w:pPr>
        <w:spacing w:after="0" w:before="120"/>
        <w:ind w:left="340"/>
        <w:shd w:val="clear" w:color="auto" w:fill="F2F2F2"/>
      </w:pPr>
      <w:r>
        <w:rPr>
          <w:rFonts w:ascii="Consolas" w:hAnsi="Consolas"/>
          <w:sz w:val="18"/>
        </w:rPr>
        <w:t>&lt;PrimaryButton</w:t>
      </w:r>
    </w:p>
    <w:p>
      <w:pPr>
        <w:spacing w:after="0" w:before="0"/>
        <w:ind w:left="340"/>
        <w:shd w:val="clear" w:color="auto" w:fill="F2F2F2"/>
      </w:pPr>
      <w:r>
        <w:rPr>
          <w:rFonts w:ascii="Consolas" w:hAnsi="Consolas"/>
          <w:sz w:val="18"/>
        </w:rPr>
        <w:t xml:space="preserve">  text="Nova osoba"</w:t>
      </w:r>
    </w:p>
    <w:p>
      <w:pPr>
        <w:spacing w:after="0" w:before="0"/>
        <w:ind w:left="340"/>
        <w:shd w:val="clear" w:color="auto" w:fill="F2F2F2"/>
      </w:pPr>
      <w:r>
        <w:rPr>
          <w:rFonts w:ascii="Consolas" w:hAnsi="Consolas"/>
          <w:sz w:val="18"/>
        </w:rPr>
        <w:t xml:space="preserve">  iconProps={{ iconName: 'Add' }}</w:t>
      </w:r>
    </w:p>
    <w:p>
      <w:pPr>
        <w:spacing w:after="0" w:before="0"/>
        <w:ind w:left="340"/>
        <w:shd w:val="clear" w:color="auto" w:fill="F2F2F2"/>
      </w:pPr>
      <w:r>
        <w:rPr>
          <w:rFonts w:ascii="Consolas" w:hAnsi="Consolas"/>
          <w:sz w:val="18"/>
        </w:rPr>
        <w:t xml:space="preserve">  onClick={openNewForm}</w:t>
      </w:r>
    </w:p>
    <w:p>
      <w:pPr>
        <w:spacing w:after="0" w:before="0"/>
        <w:ind w:left="340"/>
        <w:shd w:val="clear" w:color="auto" w:fill="F2F2F2"/>
      </w:pPr>
      <w:r>
        <w:rPr>
          <w:rFonts w:ascii="Consolas" w:hAnsi="Consolas"/>
          <w:sz w:val="18"/>
        </w:rPr>
        <w:t xml:space="preserve">  styles={{ root: { margin: '15px 0' } }}</w:t>
      </w:r>
    </w:p>
    <w:p>
      <w:pPr>
        <w:spacing w:after="0" w:before="0"/>
        <w:ind w:left="340"/>
        <w:shd w:val="clear" w:color="auto" w:fill="F2F2F2"/>
      </w:pPr>
      <w:r>
        <w:rPr>
          <w:rFonts w:ascii="Consolas" w:hAnsi="Consolas"/>
          <w:sz w:val="18"/>
        </w:rPr>
        <w:t>/&gt;</w:t>
      </w:r>
    </w:p>
    <w:p>
      <w:pPr>
        <w:spacing w:after="40"/>
      </w:pPr>
    </w:p>
    <w:p>
      <w:pPr>
        <w:spacing w:before="200"/>
        <w:pBdr>
          <w:left w:val="single" w:sz="18" w:space="6" w:color="C05A0E"/>
        </w:pBdr>
      </w:pPr>
      <w:r>
        <w:rPr>
          <w:b/>
          <w:color w:val="C05A0E"/>
          <w:sz w:val="20"/>
        </w:rPr>
        <w:t xml:space="preserve">FAJL:  </w:t>
      </w:r>
      <w:r>
        <w:rPr>
          <w:rFonts w:ascii="Consolas" w:hAnsi="Consolas"/>
          <w:b/>
          <w:color w:val="2C3E50"/>
          <w:sz w:val="20"/>
        </w:rPr>
        <w:t>src/App.js (linije 36-39)</w:t>
      </w:r>
    </w:p>
    <w:p>
      <w:pPr>
        <w:spacing w:after="0" w:before="120"/>
        <w:ind w:left="340"/>
        <w:shd w:val="clear" w:color="auto" w:fill="F2F2F2"/>
      </w:pPr>
      <w:r>
        <w:rPr>
          <w:rFonts w:ascii="Consolas" w:hAnsi="Consolas"/>
          <w:sz w:val="18"/>
        </w:rPr>
        <w:t>function openNewForm() {</w:t>
      </w:r>
    </w:p>
    <w:p>
      <w:pPr>
        <w:spacing w:after="0" w:before="0"/>
        <w:ind w:left="340"/>
        <w:shd w:val="clear" w:color="auto" w:fill="F2F2F2"/>
      </w:pPr>
      <w:r>
        <w:rPr>
          <w:rFonts w:ascii="Consolas" w:hAnsi="Consolas"/>
          <w:sz w:val="18"/>
        </w:rPr>
        <w:t xml:space="preserve">  setSelectedPerson(null);</w:t>
      </w:r>
    </w:p>
    <w:p>
      <w:pPr>
        <w:spacing w:after="0" w:before="0"/>
        <w:ind w:left="340"/>
        <w:shd w:val="clear" w:color="auto" w:fill="F2F2F2"/>
      </w:pPr>
      <w:r>
        <w:rPr>
          <w:rFonts w:ascii="Consolas" w:hAnsi="Consolas"/>
          <w:sz w:val="18"/>
        </w:rPr>
        <w:t xml:space="preserve">  setIsFormOpen(true);</w:t>
      </w:r>
    </w:p>
    <w:p>
      <w:pPr>
        <w:spacing w:after="0" w:before="0"/>
        <w:ind w:left="340"/>
        <w:shd w:val="clear" w:color="auto" w:fill="F2F2F2"/>
      </w:pPr>
      <w:r>
        <w:rPr>
          <w:rFonts w:ascii="Consolas" w:hAnsi="Consolas"/>
          <w:sz w:val="18"/>
        </w:rPr>
        <w:t>}</w:t>
      </w:r>
    </w:p>
    <w:p>
      <w:pPr>
        <w:spacing w:after="40"/>
      </w:pPr>
    </w:p>
    <w:p>
      <w:r>
        <w:t>Dve linije, a obe su vazne. selectedPerson se postavlja na null, a isFormOpen na true.</w:t>
      </w:r>
    </w:p>
    <w:p>
      <w:r>
        <w:t>selectedPerson je prekidac koji odredjuje u kom je rezimu forma. Ako je null, forma je u rezimu dodavanja. Ako je objekat, forma je u rezimu izmene te osobe. Isti taj prekidac kasnije odlucuje i da li se salje POST ili PUT, i koji ce naslov dijalog imati.</w:t>
      </w:r>
    </w:p>
    <w:p>
      <w:pPr>
        <w:pStyle w:val="Heading2"/>
      </w:pPr>
      <w:r>
        <w:t>7.2 Korak 2 - forma se pojavljuje u stablu</w:t>
      </w:r>
    </w:p>
    <w:p>
      <w:pPr>
        <w:spacing w:before="200"/>
        <w:pBdr>
          <w:left w:val="single" w:sz="18" w:space="6" w:color="C05A0E"/>
        </w:pBdr>
      </w:pPr>
      <w:r>
        <w:rPr>
          <w:b/>
          <w:color w:val="C05A0E"/>
          <w:sz w:val="20"/>
        </w:rPr>
        <w:t xml:space="preserve">FAJL:  </w:t>
      </w:r>
      <w:r>
        <w:rPr>
          <w:rFonts w:ascii="Consolas" w:hAnsi="Consolas"/>
          <w:b/>
          <w:color w:val="2C3E50"/>
          <w:sz w:val="20"/>
        </w:rPr>
        <w:t>src/App.js (linije 127-133)</w:t>
      </w:r>
    </w:p>
    <w:p>
      <w:pPr>
        <w:spacing w:after="0" w:before="120"/>
        <w:ind w:left="340"/>
        <w:shd w:val="clear" w:color="auto" w:fill="F2F2F2"/>
      </w:pPr>
      <w:r>
        <w:rPr>
          <w:rFonts w:ascii="Consolas" w:hAnsi="Consolas"/>
          <w:sz w:val="18"/>
        </w:rPr>
        <w:t>{isFormOpen &amp;&amp; (</w:t>
      </w:r>
    </w:p>
    <w:p>
      <w:pPr>
        <w:spacing w:after="0" w:before="0"/>
        <w:ind w:left="340"/>
        <w:shd w:val="clear" w:color="auto" w:fill="F2F2F2"/>
      </w:pPr>
      <w:r>
        <w:rPr>
          <w:rFonts w:ascii="Consolas" w:hAnsi="Consolas"/>
          <w:sz w:val="18"/>
        </w:rPr>
        <w:t xml:space="preserve">  &lt;PersonForm</w:t>
      </w:r>
    </w:p>
    <w:p>
      <w:pPr>
        <w:spacing w:after="0" w:before="0"/>
        <w:ind w:left="340"/>
        <w:shd w:val="clear" w:color="auto" w:fill="F2F2F2"/>
      </w:pPr>
      <w:r>
        <w:rPr>
          <w:rFonts w:ascii="Consolas" w:hAnsi="Consolas"/>
          <w:sz w:val="18"/>
        </w:rPr>
        <w:t xml:space="preserve">    person={selectedPerson}</w:t>
      </w:r>
    </w:p>
    <w:p>
      <w:pPr>
        <w:spacing w:after="0" w:before="0"/>
        <w:ind w:left="340"/>
        <w:shd w:val="clear" w:color="auto" w:fill="F2F2F2"/>
      </w:pPr>
      <w:r>
        <w:rPr>
          <w:rFonts w:ascii="Consolas" w:hAnsi="Consolas"/>
          <w:sz w:val="18"/>
        </w:rPr>
        <w:t xml:space="preserve">    onSave={savePerson}</w:t>
      </w:r>
    </w:p>
    <w:p>
      <w:pPr>
        <w:spacing w:after="0" w:before="0"/>
        <w:ind w:left="340"/>
        <w:shd w:val="clear" w:color="auto" w:fill="F2F2F2"/>
      </w:pPr>
      <w:r>
        <w:rPr>
          <w:rFonts w:ascii="Consolas" w:hAnsi="Consolas"/>
          <w:sz w:val="18"/>
        </w:rPr>
        <w:t xml:space="preserve">    onCancel={closeForm}</w:t>
      </w:r>
    </w:p>
    <w:p>
      <w:pPr>
        <w:spacing w:after="0" w:before="0"/>
        <w:ind w:left="340"/>
        <w:shd w:val="clear" w:color="auto" w:fill="F2F2F2"/>
      </w:pPr>
      <w:r>
        <w:rPr>
          <w:rFonts w:ascii="Consolas" w:hAnsi="Consolas"/>
          <w:sz w:val="18"/>
        </w:rPr>
        <w:t xml:space="preserve">  /&gt;</w:t>
      </w:r>
    </w:p>
    <w:p>
      <w:pPr>
        <w:spacing w:after="0" w:before="0"/>
        <w:ind w:left="340"/>
        <w:shd w:val="clear" w:color="auto" w:fill="F2F2F2"/>
      </w:pPr>
      <w:r>
        <w:rPr>
          <w:rFonts w:ascii="Consolas" w:hAnsi="Consolas"/>
          <w:sz w:val="18"/>
        </w:rPr>
        <w:t>)}</w:t>
      </w:r>
    </w:p>
    <w:p>
      <w:pPr>
        <w:spacing w:after="40"/>
      </w:pPr>
    </w:p>
    <w:p>
      <w:r>
        <w:t>Posto je isFormOpen sada tacno, React pravi komponentu PersonForm. Rec pravi je ovde doslovna - komponenta do tog trenutka nije postojala u stablu.</w:t>
      </w:r>
    </w:p>
    <w:p>
      <w:pPr>
        <w:pStyle w:val="Heading2"/>
      </w:pPr>
      <w:r>
        <w:t>7.3 Korak 3 - forma inicijalizuje svoj state</w:t>
      </w:r>
    </w:p>
    <w:p>
      <w:pPr>
        <w:spacing w:before="200"/>
        <w:pBdr>
          <w:left w:val="single" w:sz="18" w:space="6" w:color="C05A0E"/>
        </w:pBdr>
      </w:pPr>
      <w:r>
        <w:rPr>
          <w:b/>
          <w:color w:val="C05A0E"/>
          <w:sz w:val="20"/>
        </w:rPr>
        <w:t xml:space="preserve">FAJL:  </w:t>
      </w:r>
      <w:r>
        <w:rPr>
          <w:rFonts w:ascii="Consolas" w:hAnsi="Consolas"/>
          <w:b/>
          <w:color w:val="2C3E50"/>
          <w:sz w:val="20"/>
        </w:rPr>
        <w:t>src/components/PersonForm.js (linije 14-22)</w:t>
      </w:r>
    </w:p>
    <w:p>
      <w:pPr>
        <w:spacing w:after="0" w:before="120"/>
        <w:ind w:left="340"/>
        <w:shd w:val="clear" w:color="auto" w:fill="F2F2F2"/>
      </w:pPr>
      <w:r>
        <w:rPr>
          <w:rFonts w:ascii="Consolas" w:hAnsi="Consolas"/>
          <w:sz w:val="18"/>
        </w:rPr>
        <w:t>const [formData, setFormData] = useState({</w:t>
      </w:r>
    </w:p>
    <w:p>
      <w:pPr>
        <w:spacing w:after="0" w:before="0"/>
        <w:ind w:left="340"/>
        <w:shd w:val="clear" w:color="auto" w:fill="F2F2F2"/>
      </w:pPr>
      <w:r>
        <w:rPr>
          <w:rFonts w:ascii="Consolas" w:hAnsi="Consolas"/>
          <w:sz w:val="18"/>
        </w:rPr>
        <w:t xml:space="preserve">  name: person ? person.name : '',</w:t>
      </w:r>
    </w:p>
    <w:p>
      <w:pPr>
        <w:spacing w:after="0" w:before="0"/>
        <w:ind w:left="340"/>
        <w:shd w:val="clear" w:color="auto" w:fill="F2F2F2"/>
      </w:pPr>
      <w:r>
        <w:rPr>
          <w:rFonts w:ascii="Consolas" w:hAnsi="Consolas"/>
          <w:sz w:val="18"/>
        </w:rPr>
        <w:t xml:space="preserve">  surname: person ? person.surname : '',</w:t>
      </w:r>
    </w:p>
    <w:p>
      <w:pPr>
        <w:spacing w:after="0" w:before="0"/>
        <w:ind w:left="340"/>
        <w:shd w:val="clear" w:color="auto" w:fill="F2F2F2"/>
      </w:pPr>
      <w:r>
        <w:rPr>
          <w:rFonts w:ascii="Consolas" w:hAnsi="Consolas"/>
          <w:sz w:val="18"/>
        </w:rPr>
        <w:t xml:space="preserve">  userType: person ? person.userType : '',</w:t>
      </w:r>
    </w:p>
    <w:p>
      <w:pPr>
        <w:spacing w:after="0" w:before="0"/>
        <w:ind w:left="340"/>
        <w:shd w:val="clear" w:color="auto" w:fill="F2F2F2"/>
      </w:pPr>
      <w:r>
        <w:rPr>
          <w:rFonts w:ascii="Consolas" w:hAnsi="Consolas"/>
          <w:sz w:val="18"/>
        </w:rPr>
        <w:t xml:space="preserve">  createdDate: person ? person.createdDate : '',</w:t>
      </w:r>
    </w:p>
    <w:p>
      <w:pPr>
        <w:spacing w:after="0" w:before="0"/>
        <w:ind w:left="340"/>
        <w:shd w:val="clear" w:color="auto" w:fill="F2F2F2"/>
      </w:pPr>
      <w:r>
        <w:rPr>
          <w:rFonts w:ascii="Consolas" w:hAnsi="Consolas"/>
          <w:sz w:val="18"/>
        </w:rPr>
        <w:t xml:space="preserve">  city: person ? person.city : '',</w:t>
      </w:r>
    </w:p>
    <w:p>
      <w:pPr>
        <w:spacing w:after="0" w:before="0"/>
        <w:ind w:left="340"/>
        <w:shd w:val="clear" w:color="auto" w:fill="F2F2F2"/>
      </w:pPr>
      <w:r>
        <w:rPr>
          <w:rFonts w:ascii="Consolas" w:hAnsi="Consolas"/>
          <w:sz w:val="18"/>
        </w:rPr>
        <w:t xml:space="preserve">  address: person ? person.address : '',</w:t>
      </w:r>
    </w:p>
    <w:p>
      <w:pPr>
        <w:spacing w:after="0" w:before="0"/>
        <w:ind w:left="340"/>
        <w:shd w:val="clear" w:color="auto" w:fill="F2F2F2"/>
      </w:pPr>
      <w:r>
        <w:rPr>
          <w:rFonts w:ascii="Consolas" w:hAnsi="Consolas"/>
          <w:sz w:val="18"/>
        </w:rPr>
        <w:t>});</w:t>
      </w:r>
    </w:p>
    <w:p>
      <w:pPr>
        <w:spacing w:after="0" w:before="0"/>
        <w:ind w:left="340"/>
        <w:shd w:val="clear" w:color="auto" w:fill="F2F2F2"/>
      </w:pPr>
      <w:r>
        <w:rPr>
          <w:rFonts w:ascii="Consolas" w:hAnsi="Consolas"/>
          <w:sz w:val="18"/>
        </w:rPr>
        <w:t>const [error, setError] = useState('');</w:t>
      </w:r>
    </w:p>
    <w:p>
      <w:pPr>
        <w:spacing w:after="40"/>
      </w:pPr>
    </w:p>
    <w:p>
      <w:r>
        <w:t>Posto je person jednak null, svi ternarni operatori idu u drugu granu i sva polja postaju prazni stringovi. Forma se otvara prazna.</w:t>
      </w:r>
    </w:p>
    <w:p>
      <w:r>
        <w:t>Pitanje koje ovde vole da postave: pocetna vrednost useState-a se koristi samo pri prvom renderu, pa kako onda ovo radi kada se osoba promeni? Odgovor je bas ono uslovno prikazivanje iz odeljka 1.8. Komponenta se svaki put pravi iznova, jer je pre toga bila potpuno uklonjena iz stabla. Za nju je to uvek prvi render.</w:t>
      </w:r>
    </w:p>
    <w:p>
      <w:r>
        <w:t>Obrati paznju i da u formData nema polja id. To je namerno - id ne unosi korisnik. Kod dodavanja ga dodeljuje json-server, a kod izmene se salje kroz URL.</w:t>
      </w:r>
    </w:p>
    <w:p>
      <w:pPr>
        <w:pStyle w:val="Heading2"/>
      </w:pPr>
      <w:r>
        <w:t>7.4 Korak 4 - dijalog se prikazuje</w:t>
      </w:r>
    </w:p>
    <w:p>
      <w:pPr>
        <w:spacing w:before="200"/>
        <w:pBdr>
          <w:left w:val="single" w:sz="18" w:space="6" w:color="C05A0E"/>
        </w:pBdr>
      </w:pPr>
      <w:r>
        <w:rPr>
          <w:b/>
          <w:color w:val="C05A0E"/>
          <w:sz w:val="20"/>
        </w:rPr>
        <w:t xml:space="preserve">FAJL:  </w:t>
      </w:r>
      <w:r>
        <w:rPr>
          <w:rFonts w:ascii="Consolas" w:hAnsi="Consolas"/>
          <w:b/>
          <w:color w:val="2C3E50"/>
          <w:sz w:val="20"/>
        </w:rPr>
        <w:t>src/components/PersonForm.js (linije 42-49)</w:t>
      </w:r>
    </w:p>
    <w:p>
      <w:pPr>
        <w:spacing w:after="0" w:before="120"/>
        <w:ind w:left="340"/>
        <w:shd w:val="clear" w:color="auto" w:fill="F2F2F2"/>
      </w:pPr>
      <w:r>
        <w:rPr>
          <w:rFonts w:ascii="Consolas" w:hAnsi="Consolas"/>
          <w:sz w:val="18"/>
        </w:rPr>
        <w:t>&lt;Dialog</w:t>
      </w:r>
    </w:p>
    <w:p>
      <w:pPr>
        <w:spacing w:after="0" w:before="0"/>
        <w:ind w:left="340"/>
        <w:shd w:val="clear" w:color="auto" w:fill="F2F2F2"/>
      </w:pPr>
      <w:r>
        <w:rPr>
          <w:rFonts w:ascii="Consolas" w:hAnsi="Consolas"/>
          <w:sz w:val="18"/>
        </w:rPr>
        <w:t xml:space="preserve">  hidden={false}</w:t>
      </w:r>
    </w:p>
    <w:p>
      <w:pPr>
        <w:spacing w:after="0" w:before="0"/>
        <w:ind w:left="340"/>
        <w:shd w:val="clear" w:color="auto" w:fill="F2F2F2"/>
      </w:pPr>
      <w:r>
        <w:rPr>
          <w:rFonts w:ascii="Consolas" w:hAnsi="Consolas"/>
          <w:sz w:val="18"/>
        </w:rPr>
        <w:t xml:space="preserve">  onDismiss={onCancel}</w:t>
      </w:r>
    </w:p>
    <w:p>
      <w:pPr>
        <w:spacing w:after="0" w:before="0"/>
        <w:ind w:left="340"/>
        <w:shd w:val="clear" w:color="auto" w:fill="F2F2F2"/>
      </w:pPr>
      <w:r>
        <w:rPr>
          <w:rFonts w:ascii="Consolas" w:hAnsi="Consolas"/>
          <w:sz w:val="18"/>
        </w:rPr>
        <w:t xml:space="preserve">  dialogContentProps={{</w:t>
      </w:r>
    </w:p>
    <w:p>
      <w:pPr>
        <w:spacing w:after="0" w:before="0"/>
        <w:ind w:left="340"/>
        <w:shd w:val="clear" w:color="auto" w:fill="F2F2F2"/>
      </w:pPr>
      <w:r>
        <w:rPr>
          <w:rFonts w:ascii="Consolas" w:hAnsi="Consolas"/>
          <w:sz w:val="18"/>
        </w:rPr>
        <w:t xml:space="preserve">    type: DialogType.normal,</w:t>
      </w:r>
    </w:p>
    <w:p>
      <w:pPr>
        <w:spacing w:after="0" w:before="0"/>
        <w:ind w:left="340"/>
        <w:shd w:val="clear" w:color="auto" w:fill="F2F2F2"/>
      </w:pPr>
      <w:r>
        <w:rPr>
          <w:rFonts w:ascii="Consolas" w:hAnsi="Consolas"/>
          <w:sz w:val="18"/>
        </w:rPr>
        <w:t xml:space="preserve">    title: person ? 'Izmena osobe' : 'Nova osoba',</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&gt;</w:t>
      </w:r>
    </w:p>
    <w:p>
      <w:pPr>
        <w:spacing w:after="40"/>
      </w:pPr>
    </w:p>
    <w:p>
      <w:pPr>
        <w:pStyle w:val="ListBullet"/>
      </w:pPr>
      <w:r>
        <w:t>hidden je Fluent-ov nacin da se dijalog sakrije. Kod nas je uvek false, jer se vidljivost resava na nivou App-a preko isFormOpen. To je namerno - da se koristio hidden, komponenta bi stalno postojala i state bi se zadrzavao izmedju otvaranja.</w:t>
      </w:r>
    </w:p>
    <w:p>
      <w:pPr>
        <w:pStyle w:val="ListBullet"/>
      </w:pPr>
      <w:r>
        <w:t>onDismiss se poziva kada korisnik klikne X ili pritisne Esc. Vodi na istu funkciju kao dugme Otkazi.</w:t>
      </w:r>
    </w:p>
    <w:p>
      <w:pPr>
        <w:pStyle w:val="ListBullet"/>
      </w:pPr>
      <w:r>
        <w:t>dialogContentProps nosi naslov i tip. Naslov se racuna ternarnim operatorom iz istog onog prekidaca - ako je person null, pise Nova osoba, inace Izmena osobe.</w:t>
      </w:r>
    </w:p>
    <w:p>
      <w:r>
        <w:t>Zatamnjenje pozadine i centriranje prozora Dialog radi sam. To se nigde ne pise.</w:t>
      </w:r>
    </w:p>
    <w:p>
      <w:pPr>
        <w:pStyle w:val="Heading2"/>
      </w:pPr>
      <w:r>
        <w:t>7.5 Korak 5 - korisnik kuca po poljima</w:t>
      </w:r>
    </w:p>
    <w:p>
      <w:pPr>
        <w:spacing w:before="200"/>
        <w:pBdr>
          <w:left w:val="single" w:sz="18" w:space="6" w:color="C05A0E"/>
        </w:pBdr>
      </w:pPr>
      <w:r>
        <w:rPr>
          <w:b/>
          <w:color w:val="C05A0E"/>
          <w:sz w:val="20"/>
        </w:rPr>
        <w:t xml:space="preserve">FAJL:  </w:t>
      </w:r>
      <w:r>
        <w:rPr>
          <w:rFonts w:ascii="Consolas" w:hAnsi="Consolas"/>
          <w:b/>
          <w:color w:val="2C3E50"/>
          <w:sz w:val="20"/>
        </w:rPr>
        <w:t>src/components/PersonForm.js (linije 24-26 i 54-59)</w:t>
      </w:r>
    </w:p>
    <w:p>
      <w:pPr>
        <w:spacing w:after="0" w:before="120"/>
        <w:ind w:left="340"/>
        <w:shd w:val="clear" w:color="auto" w:fill="F2F2F2"/>
      </w:pPr>
      <w:r>
        <w:rPr>
          <w:rFonts w:ascii="Consolas" w:hAnsi="Consolas"/>
          <w:sz w:val="18"/>
        </w:rPr>
        <w:t>function handleChange(field, newValue) {</w:t>
      </w:r>
    </w:p>
    <w:p>
      <w:pPr>
        <w:spacing w:after="0" w:before="0"/>
        <w:ind w:left="340"/>
        <w:shd w:val="clear" w:color="auto" w:fill="F2F2F2"/>
      </w:pPr>
      <w:r>
        <w:rPr>
          <w:rFonts w:ascii="Consolas" w:hAnsi="Consolas"/>
          <w:sz w:val="18"/>
        </w:rPr>
        <w:t xml:space="preserve">  setFormData({ ...formData, [field]: newValue || '' });</w:t>
      </w:r>
    </w:p>
    <w:p>
      <w:pPr>
        <w:spacing w:after="0" w:before="0"/>
        <w:ind w:left="340"/>
        <w:shd w:val="clear" w:color="auto" w:fill="F2F2F2"/>
      </w:pPr>
      <w:r>
        <w:rPr>
          <w:rFonts w:ascii="Consolas" w:hAnsi="Consolas"/>
          <w:sz w:val="18"/>
        </w:rPr>
        <w:t>}</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&lt;TextField</w:t>
      </w:r>
    </w:p>
    <w:p>
      <w:pPr>
        <w:spacing w:after="0" w:before="0"/>
        <w:ind w:left="340"/>
        <w:shd w:val="clear" w:color="auto" w:fill="F2F2F2"/>
      </w:pPr>
      <w:r>
        <w:rPr>
          <w:rFonts w:ascii="Consolas" w:hAnsi="Consolas"/>
          <w:sz w:val="18"/>
        </w:rPr>
        <w:t xml:space="preserve">  label="Ime"</w:t>
      </w:r>
    </w:p>
    <w:p>
      <w:pPr>
        <w:spacing w:after="0" w:before="0"/>
        <w:ind w:left="340"/>
        <w:shd w:val="clear" w:color="auto" w:fill="F2F2F2"/>
      </w:pPr>
      <w:r>
        <w:rPr>
          <w:rFonts w:ascii="Consolas" w:hAnsi="Consolas"/>
          <w:sz w:val="18"/>
        </w:rPr>
        <w:t xml:space="preserve">  required</w:t>
      </w:r>
    </w:p>
    <w:p>
      <w:pPr>
        <w:spacing w:after="0" w:before="0"/>
        <w:ind w:left="340"/>
        <w:shd w:val="clear" w:color="auto" w:fill="F2F2F2"/>
      </w:pPr>
      <w:r>
        <w:rPr>
          <w:rFonts w:ascii="Consolas" w:hAnsi="Consolas"/>
          <w:sz w:val="18"/>
        </w:rPr>
        <w:t xml:space="preserve">  value={formData.name}</w:t>
      </w:r>
    </w:p>
    <w:p>
      <w:pPr>
        <w:spacing w:after="0" w:before="0"/>
        <w:ind w:left="340"/>
        <w:shd w:val="clear" w:color="auto" w:fill="F2F2F2"/>
      </w:pPr>
      <w:r>
        <w:rPr>
          <w:rFonts w:ascii="Consolas" w:hAnsi="Consolas"/>
          <w:sz w:val="18"/>
        </w:rPr>
        <w:t xml:space="preserve">  onChange={(event, newValue) =&gt; handleChange('name', newValue)}</w:t>
      </w:r>
    </w:p>
    <w:p>
      <w:pPr>
        <w:spacing w:after="0" w:before="0"/>
        <w:ind w:left="340"/>
        <w:shd w:val="clear" w:color="auto" w:fill="F2F2F2"/>
      </w:pPr>
      <w:r>
        <w:rPr>
          <w:rFonts w:ascii="Consolas" w:hAnsi="Consolas"/>
          <w:sz w:val="18"/>
        </w:rPr>
        <w:t>/&gt;</w:t>
      </w:r>
    </w:p>
    <w:p>
      <w:pPr>
        <w:spacing w:after="40"/>
      </w:pPr>
    </w:p>
    <w:p>
      <w:r>
        <w:t>Jedna funkcija opsluzuje svih sest polja. Ime polja se prosledjuje rucno, kao prvi argument - handleChange('name', newValue) za ime, handleChange('city', newValue) za grad i tako dalje.</w:t>
      </w:r>
    </w:p>
    <w:p>
      <w:r>
        <w:t>U handleChange se pravi nov objekat: spread prepise svih sest postojecih polja, a onda [field] prepise samo ono jedno koje se menja. Uglaste zagrade su ponovo computed property name - kljuc se racuna iz promenljive.</w:t>
      </w:r>
    </w:p>
    <w:p>
      <w:r>
        <w:t>Ovo je mesto gde se vidi razlika u odnosu na verziju bez Fluent-a. Kod obicnog HTML input-a moglo se procitati event.target.name i jedna funkcija bi radila bez dodatnog argumenta. Fluent TextField ne prosledjuje name na taj nacin, pa se ime polja daje eksplicitno.</w:t>
      </w:r>
    </w:p>
    <w:p>
      <w:r>
        <w:t>Polje za datum je TextField sa type="date". Taj atribut se prosledi do pravog input elementa ispod, pa korisnik dobije kalendar iz browsera, a vrednost ostaje obican string u formatu godina-mesec-dan - tacno onako kako se cuva u db.json. Fluent ima i komponentu DatePicker, ali ona radi sa Date objektima, pa bi trebalo pisati pretvaranje iz stringa u datum i nazad, plus prevod naziva meseci. TextField sa type date daje isti rezultat uz mnogo manje koda, i to je dobar odgovor ako pitaju zasto nije koriscen DatePicker.</w:t>
      </w:r>
    </w:p>
    <w:p>
      <w:pPr>
        <w:pStyle w:val="Heading2"/>
      </w:pPr>
      <w:r>
        <w:t>7.6 Korak 6 - klik na Sacuvaj i rucna validacija</w:t>
      </w:r>
    </w:p>
    <w:p>
      <w:pPr>
        <w:spacing w:before="200"/>
        <w:pBdr>
          <w:left w:val="single" w:sz="18" w:space="6" w:color="C05A0E"/>
        </w:pBdr>
      </w:pPr>
      <w:r>
        <w:rPr>
          <w:b/>
          <w:color w:val="C05A0E"/>
          <w:sz w:val="20"/>
        </w:rPr>
        <w:t xml:space="preserve">FAJL:  </w:t>
      </w:r>
      <w:r>
        <w:rPr>
          <w:rFonts w:ascii="Consolas" w:hAnsi="Consolas"/>
          <w:b/>
          <w:color w:val="2C3E50"/>
          <w:sz w:val="20"/>
        </w:rPr>
        <w:t>src/components/PersonForm.js (linije 28-39)</w:t>
      </w:r>
    </w:p>
    <w:p>
      <w:pPr>
        <w:spacing w:after="0" w:before="120"/>
        <w:ind w:left="340"/>
        <w:shd w:val="clear" w:color="auto" w:fill="F2F2F2"/>
      </w:pPr>
      <w:r>
        <w:rPr>
          <w:rFonts w:ascii="Consolas" w:hAnsi="Consolas"/>
          <w:sz w:val="18"/>
        </w:rPr>
        <w:t>function handleSave() {</w:t>
      </w:r>
    </w:p>
    <w:p>
      <w:pPr>
        <w:spacing w:after="0" w:before="0"/>
        <w:ind w:left="340"/>
        <w:shd w:val="clear" w:color="auto" w:fill="F2F2F2"/>
      </w:pPr>
      <w:r>
        <w:rPr>
          <w:rFonts w:ascii="Consolas" w:hAnsi="Consolas"/>
          <w:sz w:val="18"/>
        </w:rPr>
        <w:t xml:space="preserve">  const imaPraznih = Object.values(formData).some(</w:t>
      </w:r>
    </w:p>
    <w:p>
      <w:pPr>
        <w:spacing w:after="0" w:before="0"/>
        <w:ind w:left="340"/>
        <w:shd w:val="clear" w:color="auto" w:fill="F2F2F2"/>
      </w:pPr>
      <w:r>
        <w:rPr>
          <w:rFonts w:ascii="Consolas" w:hAnsi="Consolas"/>
          <w:sz w:val="18"/>
        </w:rPr>
        <w:t xml:space="preserve">    (value) =&gt; value.trim() === ''</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if (imaPraznih) {</w:t>
      </w:r>
    </w:p>
    <w:p>
      <w:pPr>
        <w:spacing w:after="0" w:before="0"/>
        <w:ind w:left="340"/>
        <w:shd w:val="clear" w:color="auto" w:fill="F2F2F2"/>
      </w:pPr>
      <w:r>
        <w:rPr>
          <w:rFonts w:ascii="Consolas" w:hAnsi="Consolas"/>
          <w:sz w:val="18"/>
        </w:rPr>
        <w:t xml:space="preserve">    setError('Sva polja su obavezna.');</w:t>
      </w:r>
    </w:p>
    <w:p>
      <w:pPr>
        <w:spacing w:after="0" w:before="0"/>
        <w:ind w:left="340"/>
        <w:shd w:val="clear" w:color="auto" w:fill="F2F2F2"/>
      </w:pPr>
      <w:r>
        <w:rPr>
          <w:rFonts w:ascii="Consolas" w:hAnsi="Consolas"/>
          <w:sz w:val="18"/>
        </w:rPr>
        <w:t xml:space="preserve">    return;</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onSave(formData);</w:t>
      </w:r>
    </w:p>
    <w:p>
      <w:pPr>
        <w:spacing w:after="0" w:before="0"/>
        <w:ind w:left="340"/>
        <w:shd w:val="clear" w:color="auto" w:fill="F2F2F2"/>
      </w:pPr>
      <w:r>
        <w:rPr>
          <w:rFonts w:ascii="Consolas" w:hAnsi="Consolas"/>
          <w:sz w:val="18"/>
        </w:rPr>
        <w:t>}</w:t>
      </w:r>
    </w:p>
    <w:p>
      <w:pPr>
        <w:spacing w:after="40"/>
      </w:pPr>
    </w:p>
    <w:p>
      <w:r>
        <w:t>Object.values(formData) daje niz od sest vrednosti. Metoda some vraca tacno ako bar jedna od njih zadovoljava uslov, a uslov je da je vrednost posle uklanjanja razmaka prazna. Metoda trim uklanja razmake sa oba kraja, pa polje u kome je korisnik ukucao samo razmak takodje pada na proveri.</w:t>
      </w:r>
    </w:p>
    <w:p>
      <w:r>
        <w:t>Ako ima praznih, postavi se poruka u state error i funkcija se prekida naredbom return. Zahtev se ne salje. Poruka se iscrta iznad polja:</w:t>
      </w:r>
    </w:p>
    <w:p>
      <w:pPr>
        <w:spacing w:after="0" w:before="120"/>
        <w:ind w:left="340"/>
        <w:shd w:val="clear" w:color="auto" w:fill="F2F2F2"/>
      </w:pPr>
      <w:r>
        <w:rPr>
          <w:rFonts w:ascii="Consolas" w:hAnsi="Consolas"/>
          <w:sz w:val="18"/>
        </w:rPr>
        <w:t>{error &amp;&amp; (</w:t>
      </w:r>
    </w:p>
    <w:p>
      <w:pPr>
        <w:spacing w:after="0" w:before="0"/>
        <w:ind w:left="340"/>
        <w:shd w:val="clear" w:color="auto" w:fill="F2F2F2"/>
      </w:pPr>
      <w:r>
        <w:rPr>
          <w:rFonts w:ascii="Consolas" w:hAnsi="Consolas"/>
          <w:sz w:val="18"/>
        </w:rPr>
        <w:t xml:space="preserve">  &lt;MessageBar messageBarType={MessageBarType.error}&gt;{error}&lt;/MessageBar&gt;</w:t>
      </w:r>
    </w:p>
    <w:p>
      <w:pPr>
        <w:spacing w:after="0" w:before="0"/>
        <w:ind w:left="340"/>
        <w:shd w:val="clear" w:color="auto" w:fill="F2F2F2"/>
      </w:pPr>
      <w:r>
        <w:rPr>
          <w:rFonts w:ascii="Consolas" w:hAnsi="Consolas"/>
          <w:sz w:val="18"/>
        </w:rPr>
        <w:t>)}</w:t>
      </w:r>
    </w:p>
    <w:p>
      <w:pPr>
        <w:spacing w:after="40"/>
      </w:pPr>
    </w:p>
    <w:p>
      <w:r>
        <w:t>Sada dolazi pitanje koje ce skoro sigurno biti postavljeno: zasto je ova provera pisana rucno kada na svakom polju vec stoji required?</w:t>
      </w:r>
    </w:p>
    <w:p>
      <w:r>
        <w:t>Odgovor: kod Fluent-a required je samo vizuelna oznaka - crvena zvezdica pored labele. HTML validacija radi samo unutar prave forme sa submit dogadjajem, a Fluent Dialog nije forma. Nema onSubmit, nema ni event.preventDefault(), pa nema ni automatskog blokiranja. Zato se prazna polja moraju proveriti rucno, a greska prikazati kroz MessageBar.</w:t>
      </w:r>
    </w:p>
    <w:p>
      <w:r>
        <w:t>Posledica iste te cinjenice je i da pritisak na Enter u polju ne salje formu. Cuvanje se pokrece iskljucivo klikom na dugme.</w:t>
      </w:r>
    </w:p>
    <w:p>
      <w:pPr>
        <w:pStyle w:val="Heading2"/>
      </w:pPr>
      <w:r>
        <w:t>7.7 Korak 7 - podaci putuju nagore u App</w:t>
      </w:r>
    </w:p>
    <w:p>
      <w:r>
        <w:t>Funkcija onSave nije definisana u formi - stigla je kroz props, a App je poslao svoju funkciju savePerson. Kada forma pozove onSave(formData), u App-u se izvrsi savePerson sa tim objektom.</w:t>
      </w:r>
    </w:p>
    <w:p>
      <w:pPr>
        <w:spacing w:before="200"/>
        <w:pBdr>
          <w:left w:val="single" w:sz="18" w:space="6" w:color="C05A0E"/>
        </w:pBdr>
      </w:pPr>
      <w:r>
        <w:rPr>
          <w:b/>
          <w:color w:val="C05A0E"/>
          <w:sz w:val="20"/>
        </w:rPr>
        <w:t xml:space="preserve">FAJL:  </w:t>
      </w:r>
      <w:r>
        <w:rPr>
          <w:rFonts w:ascii="Consolas" w:hAnsi="Consolas"/>
          <w:b/>
          <w:color w:val="2C3E50"/>
          <w:sz w:val="20"/>
        </w:rPr>
        <w:t>src/App.js (linije 51-63)</w:t>
      </w:r>
    </w:p>
    <w:p>
      <w:pPr>
        <w:spacing w:after="0" w:before="120"/>
        <w:ind w:left="340"/>
        <w:shd w:val="clear" w:color="auto" w:fill="F2F2F2"/>
      </w:pPr>
      <w:r>
        <w:rPr>
          <w:rFonts w:ascii="Consolas" w:hAnsi="Consolas"/>
          <w:sz w:val="18"/>
        </w:rPr>
        <w:t>function savePerson(formData) {</w:t>
      </w:r>
    </w:p>
    <w:p>
      <w:pPr>
        <w:spacing w:after="0" w:before="0"/>
        <w:ind w:left="340"/>
        <w:shd w:val="clear" w:color="auto" w:fill="F2F2F2"/>
      </w:pPr>
      <w:r>
        <w:rPr>
          <w:rFonts w:ascii="Consolas" w:hAnsi="Consolas"/>
          <w:sz w:val="18"/>
        </w:rPr>
        <w:t xml:space="preserve">  if (selectedPerson) {</w:t>
      </w:r>
    </w:p>
    <w:p>
      <w:pPr>
        <w:spacing w:after="0" w:before="0"/>
        <w:ind w:left="340"/>
        <w:shd w:val="clear" w:color="auto" w:fill="F2F2F2"/>
      </w:pPr>
      <w:r>
        <w:rPr>
          <w:rFonts w:ascii="Consolas" w:hAnsi="Consolas"/>
          <w:sz w:val="18"/>
        </w:rPr>
        <w:t xml:space="preserve">    axios.put(API_URL + '/' + selectedPerson.id, formData).then(() =&gt; {</w:t>
      </w:r>
    </w:p>
    <w:p>
      <w:pPr>
        <w:spacing w:after="0" w:before="0"/>
        <w:ind w:left="340"/>
        <w:shd w:val="clear" w:color="auto" w:fill="F2F2F2"/>
      </w:pPr>
      <w:r>
        <w:rPr>
          <w:rFonts w:ascii="Consolas" w:hAnsi="Consolas"/>
          <w:sz w:val="18"/>
        </w:rPr>
        <w:t xml:space="preserve">      closeForm();</w:t>
      </w:r>
    </w:p>
    <w:p>
      <w:pPr>
        <w:spacing w:after="0" w:before="0"/>
        <w:ind w:left="340"/>
        <w:shd w:val="clear" w:color="auto" w:fill="F2F2F2"/>
      </w:pPr>
      <w:r>
        <w:rPr>
          <w:rFonts w:ascii="Consolas" w:hAnsi="Consolas"/>
          <w:sz w:val="18"/>
        </w:rPr>
        <w:t xml:space="preserve">      loadPersons();</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 else {</w:t>
      </w:r>
    </w:p>
    <w:p>
      <w:pPr>
        <w:spacing w:after="0" w:before="0"/>
        <w:ind w:left="340"/>
        <w:shd w:val="clear" w:color="auto" w:fill="F2F2F2"/>
      </w:pPr>
      <w:r>
        <w:rPr>
          <w:rFonts w:ascii="Consolas" w:hAnsi="Consolas"/>
          <w:sz w:val="18"/>
        </w:rPr>
        <w:t xml:space="preserve">    axios.post(API_URL, formData).then(() =&gt; {</w:t>
      </w:r>
    </w:p>
    <w:p>
      <w:pPr>
        <w:spacing w:after="0" w:before="0"/>
        <w:ind w:left="340"/>
        <w:shd w:val="clear" w:color="auto" w:fill="F2F2F2"/>
      </w:pPr>
      <w:r>
        <w:rPr>
          <w:rFonts w:ascii="Consolas" w:hAnsi="Consolas"/>
          <w:sz w:val="18"/>
        </w:rPr>
        <w:t xml:space="preserve">      closeForm();</w:t>
      </w:r>
    </w:p>
    <w:p>
      <w:pPr>
        <w:spacing w:after="0" w:before="0"/>
        <w:ind w:left="340"/>
        <w:shd w:val="clear" w:color="auto" w:fill="F2F2F2"/>
      </w:pPr>
      <w:r>
        <w:rPr>
          <w:rFonts w:ascii="Consolas" w:hAnsi="Consolas"/>
          <w:sz w:val="18"/>
        </w:rPr>
        <w:t xml:space="preserve">      loadPersons();</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w:t>
      </w:r>
    </w:p>
    <w:p>
      <w:pPr>
        <w:spacing w:after="40"/>
      </w:pPr>
    </w:p>
    <w:p>
      <w:r>
        <w:t>Jedna funkcija pokriva i dodavanje i izmenu, a odluku donosi na osnovu onog prekidaca. Posto je selectedPerson jednak null, ide se u else granu i salje se POST na /persons.</w:t>
      </w:r>
    </w:p>
    <w:p>
      <w:pPr>
        <w:pStyle w:val="Heading2"/>
      </w:pPr>
      <w:r>
        <w:t>7.8 Korak 8 - json-server upisuje</w:t>
      </w:r>
    </w:p>
    <w:p>
      <w:r>
        <w:t>json-server primi POST, pogleda koji je najveci postojeci id, dodeli novi, upise osobu u db.json na disku i vrati novi objekat sa statusom 201.</w:t>
      </w:r>
    </w:p>
    <w:p>
      <w:r>
        <w:t>Posle ovog koraka fajl db.json je stvarno promenjen. Mozes ga otvoriti u editoru i videti novi zapis.</w:t>
      </w:r>
    </w:p>
    <w:p>
      <w:pPr>
        <w:pStyle w:val="Heading2"/>
      </w:pPr>
      <w:r>
        <w:t>7.9 Korak 9 - zatvaranje forme i osvezavanje</w:t>
      </w:r>
    </w:p>
    <w:p>
      <w:r>
        <w:t>Kada odgovor stigne, izvrsi se .then i u njemu dve stvari.</w:t>
      </w:r>
    </w:p>
    <w:p>
      <w:r>
        <w:t>Prvo closeForm(), koja postavi isFormOpen na false i selectedPerson na null. Posto uslov isFormOpen vise ne vazi, React uklanja PersonForm iz stabla, sto znaci da dijalog nestaje, a i formData i error odlaze sa njim.</w:t>
      </w:r>
    </w:p>
    <w:p>
      <w:r>
        <w:t>Drugo loadPersons(), koja salje nov GET i puni persons svezim podacima sa servera.</w:t>
      </w:r>
    </w:p>
    <w:p>
      <w:r>
        <w:t>Zato se posle cuvanja tabela osvezava i nova osoba se pojavljuje - zajedno sa svojim id-jem koji je dodelio server. A ako je unet nov tip korisnika, on se odmah pojavi i u dropdown-u, jer se userTypes racuna iz svezeg niza persons.</w:t>
      </w:r>
    </w:p>
    <w:p>
      <w:r>
        <w:t>Pitanje koje sledi iz ovoga: zasto se posle svake izmene ponovo ucitavaju svi podaci, umesto da se lokalni niz azurira rucno? Odgovor: zato sto je ovako jednostavnije i sigurnije - tabela tada prikazuje tacno ono sto je na serveru, bez rizika da se lokalno stanje razidje sa stvarnim. Alternativa bi bila da se rezultat POST-a ubaci u niz preko setPersons([...persons, response.data]), sto stedi jedan poziv, ali trazi da sam pazis na sinhronizaciju. Kod velike kolicine podataka bi ponovno ucitavanje bilo neefikasno; za dvanaest zapisa je potpuno u redu.</w:t>
      </w:r>
    </w:p>
    <w:p>
      <w:r>
        <w:br w:type="page"/>
      </w:r>
    </w:p>
    <w:p>
      <w:pPr>
        <w:pStyle w:val="Heading1"/>
      </w:pPr>
      <w:r>
        <w:t>8. Putanja 6: izmena postojece osobe (PUT)</w:t>
      </w:r>
    </w:p>
    <w:p>
      <w:r>
        <w:t>Izmena je namerno napravljena tako da deli skoro sav kod sa dodavanjem. Razlike su samo tri, i njih treba da znas.</w:t>
      </w:r>
    </w:p>
    <w:p>
      <w:pPr>
        <w:pStyle w:val="Heading2"/>
      </w:pPr>
      <w:r>
        <w:t>8.1 Korak 1 - klik na Izmeni</w:t>
      </w:r>
    </w:p>
    <w:p>
      <w:pPr>
        <w:spacing w:before="200"/>
        <w:pBdr>
          <w:left w:val="single" w:sz="18" w:space="6" w:color="C05A0E"/>
        </w:pBdr>
      </w:pPr>
      <w:r>
        <w:rPr>
          <w:b/>
          <w:color w:val="C05A0E"/>
          <w:sz w:val="20"/>
        </w:rPr>
        <w:t xml:space="preserve">FAJL:  </w:t>
      </w:r>
      <w:r>
        <w:rPr>
          <w:rFonts w:ascii="Consolas" w:hAnsi="Consolas"/>
          <w:b/>
          <w:color w:val="2C3E50"/>
          <w:sz w:val="20"/>
        </w:rPr>
        <w:t>src/components/PersonTable.js (linija 51)</w:t>
      </w:r>
    </w:p>
    <w:p>
      <w:pPr>
        <w:spacing w:after="0" w:before="120"/>
        <w:ind w:left="340"/>
        <w:shd w:val="clear" w:color="auto" w:fill="F2F2F2"/>
      </w:pPr>
      <w:r>
        <w:rPr>
          <w:rFonts w:ascii="Consolas" w:hAnsi="Consolas"/>
          <w:sz w:val="18"/>
        </w:rPr>
        <w:t>&lt;DefaultButton text="Izmeni" onClick={() =&gt; onEdit(person)} /&gt;</w:t>
      </w:r>
    </w:p>
    <w:p>
      <w:pPr>
        <w:spacing w:after="40"/>
      </w:pPr>
    </w:p>
    <w:p>
      <w:r>
        <w:t>Dugme se nalazi u koloni Akcije. Kada se klikne, poziva se onEdit i prosledjuje se ceo objekat osobe iz tog reda. Funkcija onEdit je stigla kroz props, a App je tu poslao svoju openEditForm.</w:t>
      </w:r>
    </w:p>
    <w:p>
      <w:pPr>
        <w:spacing w:before="200"/>
        <w:pBdr>
          <w:left w:val="single" w:sz="18" w:space="6" w:color="C05A0E"/>
        </w:pBdr>
      </w:pPr>
      <w:r>
        <w:rPr>
          <w:b/>
          <w:color w:val="C05A0E"/>
          <w:sz w:val="20"/>
        </w:rPr>
        <w:t xml:space="preserve">FAJL:  </w:t>
      </w:r>
      <w:r>
        <w:rPr>
          <w:rFonts w:ascii="Consolas" w:hAnsi="Consolas"/>
          <w:b/>
          <w:color w:val="2C3E50"/>
          <w:sz w:val="20"/>
        </w:rPr>
        <w:t>src/App.js (linije 41-44)</w:t>
      </w:r>
    </w:p>
    <w:p>
      <w:pPr>
        <w:spacing w:after="0" w:before="120"/>
        <w:ind w:left="340"/>
        <w:shd w:val="clear" w:color="auto" w:fill="F2F2F2"/>
      </w:pPr>
      <w:r>
        <w:rPr>
          <w:rFonts w:ascii="Consolas" w:hAnsi="Consolas"/>
          <w:sz w:val="18"/>
        </w:rPr>
        <w:t>function openEditForm(person) {</w:t>
      </w:r>
    </w:p>
    <w:p>
      <w:pPr>
        <w:spacing w:after="0" w:before="0"/>
        <w:ind w:left="340"/>
        <w:shd w:val="clear" w:color="auto" w:fill="F2F2F2"/>
      </w:pPr>
      <w:r>
        <w:rPr>
          <w:rFonts w:ascii="Consolas" w:hAnsi="Consolas"/>
          <w:sz w:val="18"/>
        </w:rPr>
        <w:t xml:space="preserve">  setSelectedPerson(person);</w:t>
      </w:r>
    </w:p>
    <w:p>
      <w:pPr>
        <w:spacing w:after="0" w:before="0"/>
        <w:ind w:left="340"/>
        <w:shd w:val="clear" w:color="auto" w:fill="F2F2F2"/>
      </w:pPr>
      <w:r>
        <w:rPr>
          <w:rFonts w:ascii="Consolas" w:hAnsi="Consolas"/>
          <w:sz w:val="18"/>
        </w:rPr>
        <w:t xml:space="preserve">  setIsFormOpen(true);</w:t>
      </w:r>
    </w:p>
    <w:p>
      <w:pPr>
        <w:spacing w:after="0" w:before="0"/>
        <w:ind w:left="340"/>
        <w:shd w:val="clear" w:color="auto" w:fill="F2F2F2"/>
      </w:pPr>
      <w:r>
        <w:rPr>
          <w:rFonts w:ascii="Consolas" w:hAnsi="Consolas"/>
          <w:sz w:val="18"/>
        </w:rPr>
        <w:t>}</w:t>
      </w:r>
    </w:p>
    <w:p>
      <w:pPr>
        <w:spacing w:after="40"/>
      </w:pPr>
    </w:p>
    <w:p>
      <w:r>
        <w:t>Prva razlika u odnosu na dodavanje: selectedPerson se sada postavlja na tu osobu, a ne na null.</w:t>
      </w:r>
    </w:p>
    <w:p>
      <w:pPr>
        <w:pStyle w:val="Heading2"/>
      </w:pPr>
      <w:r>
        <w:t>8.2 Korak 2 - forma se otvara popunjena</w:t>
      </w:r>
    </w:p>
    <w:p>
      <w:r>
        <w:t>PersonForm se ponovo pravi, ali mu sada prop person nije null. Zato svi oni ternarni operatori u useState-u idu u prvu granu i polja se popune podacima te osobe. Naslov dijaloga je iz istog razloga Izmena osobe.</w:t>
      </w:r>
    </w:p>
    <w:p>
      <w:r>
        <w:t>To je druga razlika, i ona ne kosta nijednu dodatnu liniju koda - sve se resava istim prekidacem.</w:t>
      </w:r>
    </w:p>
    <w:p>
      <w:pPr>
        <w:pStyle w:val="Heading2"/>
      </w:pPr>
      <w:r>
        <w:t>8.3 Korak 3 - cuvanje salje PUT</w:t>
      </w:r>
    </w:p>
    <w:p>
      <w:r>
        <w:t>Klik na Sacuvaj prolazi kroz istu validaciju i poziva isti onSave, odnosno istu funkciju savePerson u App-u. Ali sada je selectedPerson popunjen, pa se ide u if granu:</w:t>
      </w:r>
    </w:p>
    <w:p>
      <w:pPr>
        <w:spacing w:after="0" w:before="120"/>
        <w:ind w:left="340"/>
        <w:shd w:val="clear" w:color="auto" w:fill="F2F2F2"/>
      </w:pPr>
      <w:r>
        <w:rPr>
          <w:rFonts w:ascii="Consolas" w:hAnsi="Consolas"/>
          <w:sz w:val="18"/>
        </w:rPr>
        <w:t>axios.put(API_URL + '/' + selectedPerson.id, formData).then(() =&gt; {</w:t>
      </w:r>
    </w:p>
    <w:p>
      <w:pPr>
        <w:spacing w:after="0" w:before="0"/>
        <w:ind w:left="340"/>
        <w:shd w:val="clear" w:color="auto" w:fill="F2F2F2"/>
      </w:pPr>
      <w:r>
        <w:rPr>
          <w:rFonts w:ascii="Consolas" w:hAnsi="Consolas"/>
          <w:sz w:val="18"/>
        </w:rPr>
        <w:t xml:space="preserve">  closeForm();</w:t>
      </w:r>
    </w:p>
    <w:p>
      <w:pPr>
        <w:spacing w:after="0" w:before="0"/>
        <w:ind w:left="340"/>
        <w:shd w:val="clear" w:color="auto" w:fill="F2F2F2"/>
      </w:pPr>
      <w:r>
        <w:rPr>
          <w:rFonts w:ascii="Consolas" w:hAnsi="Consolas"/>
          <w:sz w:val="18"/>
        </w:rPr>
        <w:t xml:space="preserve">  loadPersons();</w:t>
      </w:r>
    </w:p>
    <w:p>
      <w:pPr>
        <w:spacing w:after="0" w:before="0"/>
        <w:ind w:left="340"/>
        <w:shd w:val="clear" w:color="auto" w:fill="F2F2F2"/>
      </w:pPr>
      <w:r>
        <w:rPr>
          <w:rFonts w:ascii="Consolas" w:hAnsi="Consolas"/>
          <w:sz w:val="18"/>
        </w:rPr>
        <w:t>});</w:t>
      </w:r>
    </w:p>
    <w:p>
      <w:pPr>
        <w:spacing w:after="40"/>
      </w:pPr>
    </w:p>
    <w:p>
      <w:r>
        <w:t>To je treca razlika. URL sada nije /persons, nego /persons/5, jer PUT mora da zna koji zapis menja.</w:t>
      </w:r>
    </w:p>
    <w:p>
      <w:r>
        <w:t>Detalj koji se cesto pita: zasto se id ne salje u telu, u formData? Zato sto ne treba - id je vec u URL-u, a json-server ga zadrzava pri zameni zapisa. Zato ga forma i ne drzi u svom state-u.</w:t>
      </w:r>
    </w:p>
    <w:p>
      <w:r>
        <w:t>Ostatak je identican dodavanju: zatvaranje forme, pa ponovno ucitavanje liste.</w:t>
      </w:r>
    </w:p>
    <w:p>
      <w:r>
        <w:br w:type="page"/>
      </w:r>
    </w:p>
    <w:p>
      <w:pPr>
        <w:pStyle w:val="Heading1"/>
      </w:pPr>
      <w:r>
        <w:t>9. Putanja 7: brisanje osobe (DELETE)</w:t>
      </w:r>
    </w:p>
    <w:p>
      <w:pPr>
        <w:spacing w:before="200"/>
        <w:pBdr>
          <w:left w:val="single" w:sz="18" w:space="6" w:color="C05A0E"/>
        </w:pBdr>
      </w:pPr>
      <w:r>
        <w:rPr>
          <w:b/>
          <w:color w:val="C05A0E"/>
          <w:sz w:val="20"/>
        </w:rPr>
        <w:t xml:space="preserve">FAJL:  </w:t>
      </w:r>
      <w:r>
        <w:rPr>
          <w:rFonts w:ascii="Consolas" w:hAnsi="Consolas"/>
          <w:b/>
          <w:color w:val="2C3E50"/>
          <w:sz w:val="20"/>
        </w:rPr>
        <w:t>src/components/PersonTable.js (linija 52)</w:t>
      </w:r>
    </w:p>
    <w:p>
      <w:pPr>
        <w:spacing w:after="0" w:before="120"/>
        <w:ind w:left="340"/>
        <w:shd w:val="clear" w:color="auto" w:fill="F2F2F2"/>
      </w:pPr>
      <w:r>
        <w:rPr>
          <w:rFonts w:ascii="Consolas" w:hAnsi="Consolas"/>
          <w:sz w:val="18"/>
        </w:rPr>
        <w:t>&lt;DefaultButton text="Obrisi" onClick={() =&gt; onDelete(person.id)} /&gt;</w:t>
      </w:r>
    </w:p>
    <w:p>
      <w:pPr>
        <w:spacing w:after="40"/>
      </w:pPr>
    </w:p>
    <w:p>
      <w:r>
        <w:t>Korak 1. Dugme salje samo id, a ne celu osobu. Za brisanje nista drugo ni ne treba.</w:t>
      </w:r>
    </w:p>
    <w:p>
      <w:pPr>
        <w:spacing w:before="200"/>
        <w:pBdr>
          <w:left w:val="single" w:sz="18" w:space="6" w:color="C05A0E"/>
        </w:pBdr>
      </w:pPr>
      <w:r>
        <w:rPr>
          <w:b/>
          <w:color w:val="C05A0E"/>
          <w:sz w:val="20"/>
        </w:rPr>
        <w:t xml:space="preserve">FAJL:  </w:t>
      </w:r>
      <w:r>
        <w:rPr>
          <w:rFonts w:ascii="Consolas" w:hAnsi="Consolas"/>
          <w:b/>
          <w:color w:val="2C3E50"/>
          <w:sz w:val="20"/>
        </w:rPr>
        <w:t>src/App.js (linije 65-71)</w:t>
      </w:r>
    </w:p>
    <w:p>
      <w:pPr>
        <w:spacing w:after="0" w:before="120"/>
        <w:ind w:left="340"/>
        <w:shd w:val="clear" w:color="auto" w:fill="F2F2F2"/>
      </w:pPr>
      <w:r>
        <w:rPr>
          <w:rFonts w:ascii="Consolas" w:hAnsi="Consolas"/>
          <w:sz w:val="18"/>
        </w:rPr>
        <w:t>function deletePerson(id) {</w:t>
      </w:r>
    </w:p>
    <w:p>
      <w:pPr>
        <w:spacing w:after="0" w:before="0"/>
        <w:ind w:left="340"/>
        <w:shd w:val="clear" w:color="auto" w:fill="F2F2F2"/>
      </w:pPr>
      <w:r>
        <w:rPr>
          <w:rFonts w:ascii="Consolas" w:hAnsi="Consolas"/>
          <w:sz w:val="18"/>
        </w:rPr>
        <w:t xml:space="preserve">  if (window.confirm('Da li ste sigurni da zelite da obrisete ovu osobu?')) {</w:t>
      </w:r>
    </w:p>
    <w:p>
      <w:pPr>
        <w:spacing w:after="0" w:before="0"/>
        <w:ind w:left="340"/>
        <w:shd w:val="clear" w:color="auto" w:fill="F2F2F2"/>
      </w:pPr>
      <w:r>
        <w:rPr>
          <w:rFonts w:ascii="Consolas" w:hAnsi="Consolas"/>
          <w:sz w:val="18"/>
        </w:rPr>
        <w:t xml:space="preserve">    axios.delete(API_URL + '/' + id).then(() =&gt; {</w:t>
      </w:r>
    </w:p>
    <w:p>
      <w:pPr>
        <w:spacing w:after="0" w:before="0"/>
        <w:ind w:left="340"/>
        <w:shd w:val="clear" w:color="auto" w:fill="F2F2F2"/>
      </w:pPr>
      <w:r>
        <w:rPr>
          <w:rFonts w:ascii="Consolas" w:hAnsi="Consolas"/>
          <w:sz w:val="18"/>
        </w:rPr>
        <w:t xml:space="preserve">      loadPersons();</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w:t>
      </w:r>
    </w:p>
    <w:p>
      <w:pPr>
        <w:spacing w:after="40"/>
      </w:pPr>
    </w:p>
    <w:p>
      <w:r>
        <w:t>Korak 2. window.confirm prikaze prozorcic browsera sa OK i Cancel i vrati tacno ili netacno. Ta funkcija je blokirajuca - JavaScript stoji dok korisnik ne odgovori.</w:t>
      </w:r>
    </w:p>
    <w:p>
      <w:r>
        <w:t>Korak 3. Ako korisnik odustane, vraca se netacno, if ne prolazi i ne desava se apsolutno nista. Nijedan zahtev se ne salje.</w:t>
      </w:r>
    </w:p>
    <w:p>
      <w:r>
        <w:t>Korak 4. Ako potvrdi, salje se DELETE na /persons/5. json-server izbaci taj zapis iz db.json.</w:t>
      </w:r>
    </w:p>
    <w:p>
      <w:r>
        <w:t>Korak 5. U .then se pozove loadPersons i tabela se osvezi bez te osobe. Ovde nema closeForm, jer nikakva forma nije ni bila otvorena.</w:t>
      </w:r>
    </w:p>
    <w:p>
      <w:r>
        <w:t>Posten komentar za odbranu: window.confirm je najjednostavnije resenje i radi, ali izgleda kao sistemski prozor browsera i ispada iz Fluent dizajna. Doslednije bi bilo koristiti Fluent Dialog sa tipom DialogType.normal i dva dugmeta, isto kao forma. To je svesno pojednostavljenje, a ne previd - i bolje je tako i reci nego se praviti da se nije primetilo.</w:t>
      </w:r>
    </w:p>
    <w:p>
      <w:pPr>
        <w:pStyle w:val="Heading2"/>
      </w:pPr>
      <w:r>
        <w:t>9.1 Zajednicki obrazac sve tri operacije</w:t>
      </w:r>
    </w:p>
    <w:p>
      <w:r>
        <w:t>Primeti da sva tri pisanja - POST, PUT i DELETE - imaju isti oblik:</w:t>
      </w:r>
    </w:p>
    <w:p>
      <w:pPr>
        <w:spacing w:after="0" w:before="120"/>
        <w:ind w:left="340"/>
        <w:shd w:val="clear" w:color="auto" w:fill="F2F2F2"/>
      </w:pPr>
      <w:r>
        <w:rPr>
          <w:rFonts w:ascii="Consolas" w:hAnsi="Consolas"/>
          <w:sz w:val="18"/>
        </w:rPr>
        <w:t>axios.&lt;metoda&gt;(...).then(() =&gt; {</w:t>
      </w:r>
    </w:p>
    <w:p>
      <w:pPr>
        <w:spacing w:after="0" w:before="0"/>
        <w:ind w:left="340"/>
        <w:shd w:val="clear" w:color="auto" w:fill="F2F2F2"/>
      </w:pPr>
      <w:r>
        <w:rPr>
          <w:rFonts w:ascii="Consolas" w:hAnsi="Consolas"/>
          <w:sz w:val="18"/>
        </w:rPr>
        <w:t xml:space="preserve">  // zatvori formu ako je bila otvorena</w:t>
      </w:r>
    </w:p>
    <w:p>
      <w:pPr>
        <w:spacing w:after="0" w:before="0"/>
        <w:ind w:left="340"/>
        <w:shd w:val="clear" w:color="auto" w:fill="F2F2F2"/>
      </w:pPr>
      <w:r>
        <w:rPr>
          <w:rFonts w:ascii="Consolas" w:hAnsi="Consolas"/>
          <w:sz w:val="18"/>
        </w:rPr>
        <w:t xml:space="preserve">  loadPersons();   // uvek: povuci sveze stanje sa servera</w:t>
      </w:r>
    </w:p>
    <w:p>
      <w:pPr>
        <w:spacing w:after="0" w:before="0"/>
        <w:ind w:left="340"/>
        <w:shd w:val="clear" w:color="auto" w:fill="F2F2F2"/>
      </w:pPr>
      <w:r>
        <w:rPr>
          <w:rFonts w:ascii="Consolas" w:hAnsi="Consolas"/>
          <w:sz w:val="18"/>
        </w:rPr>
        <w:t>});</w:t>
      </w:r>
    </w:p>
    <w:p>
      <w:pPr>
        <w:spacing w:after="40"/>
      </w:pPr>
    </w:p>
    <w:p>
      <w:r>
        <w:t>Posle svake promene se stanje ponovo cita sa servera. Zbog toga je nemoguce da ono sto vidis na ekranu ne odgovara onome sto je u bazi. To je najkraci odgovor na pitanje kako obezbedjujes da tabela bude tacna.</w:t>
      </w:r>
    </w:p>
    <w:p>
      <w:r>
        <w:br w:type="page"/>
      </w:r>
    </w:p>
    <w:p>
      <w:pPr>
        <w:pStyle w:val="Heading1"/>
      </w:pPr>
      <w:r>
        <w:t>10. Fluent UI - odakle izgled</w:t>
      </w:r>
    </w:p>
    <w:p>
      <w:r>
        <w:t>Do sada smo pratili podatke. Sada dolazi drugi sloj pitanja: kako je napravljen izgled i zasto bas tako.</w:t>
      </w:r>
    </w:p>
    <w:p>
      <w:pPr>
        <w:pStyle w:val="Heading2"/>
      </w:pPr>
      <w:r>
        <w:t>10.1 Sta je Fluent UI i koja verzija</w:t>
      </w:r>
    </w:p>
    <w:p>
      <w:r>
        <w:t>Fluent UI je Microsoft-ova biblioteka gotovih React komponenti. Umesto da tabelu, polja i modalni prozor pravis rucno i stilizujes CSS-om, koristis gotove komponente koje vec imaju izgled, ponasanje i pristupacnost. To je isti dizajn koji Microsoft koristi u Office-u, Teams-u i Azure portalu.</w:t>
      </w:r>
    </w:p>
    <w:p>
      <w:r>
        <w:t>Postoje dve zive verzije i vazno je ne mesati ih:</w:t>
      </w:r>
    </w:p>
    <w:p>
      <w:pPr>
        <w:pStyle w:val="ListBullet"/>
      </w:pPr>
      <w:r>
        <w:t>Verzija 8, paket @fluentui/react. To je ono sto se koristi u ovom projektu. Sadrzi DetailsList, Nav, Dialog, TextField i Dropdown - tacno one komponente koje ovaj zadatak trazi.</w:t>
      </w:r>
    </w:p>
    <w:p>
      <w:pPr>
        <w:pStyle w:val="ListBullet"/>
      </w:pPr>
      <w:r>
        <w:t>Verzija 9, paket @fluentui/react-components. Novija je, ima potpuno drugaciji API - FluentProvider umesto ThemeProvider, DataGrid umesto DetailsList - i nije kompatibilna sa verzijom 8.</w:t>
      </w:r>
    </w:p>
    <w:p>
      <w:r>
        <w:t>Ako negde nadjes import iz office-ui-fabric-react, to je staro ime iste biblioteke. Fabric je preimenovan u Fluent UI.</w:t>
      </w:r>
    </w:p>
    <w:p>
      <w:r>
        <w:t>Odgovor na pitanje zasto verzija 8: zato sto ona ima DetailsList, Nav i Dialog, sto je tacno ono sto zadatak trazi, i zato sto je za nju daleko vise primera. Verzija 9 bi trazila da se isto uradi drugim komponentama.</w:t>
      </w:r>
    </w:p>
    <w:p>
      <w:pPr>
        <w:pStyle w:val="Heading2"/>
      </w:pPr>
      <w:r>
        <w:t>10.2 Podesavanje u index.js</w:t>
      </w:r>
    </w:p>
    <w:p>
      <w:r>
        <w:t>Dve stvari se podesavaju jednom, na pocetku, i o obema je vec bilo reci u Putanji 2: initializeIcons registruje ikonice, a ThemeProvider prosledjuje temu svim komponentama ispod sebe.</w:t>
      </w:r>
    </w:p>
    <w:p>
      <w:r>
        <w:t>Ako te pitaju sta se desi bez njih: bez initializeIcons aplikacija radi ali nedostaju ikonice - strelica na dropdown-u, X na dijalogu, plus na dugmetu. Bez ThemeProvider-a komponente koriste podrazumevanu temu i uglavnom rade, ali je ThemeProvider zvanicno preporucen nacin i preko njega se tema menja na jednom mestu.</w:t>
      </w:r>
    </w:p>
    <w:p>
      <w:pPr>
        <w:pStyle w:val="Heading2"/>
      </w:pPr>
      <w:r>
        <w:t>10.3 Kako se Fluent komponente stilizuju - styles i slotovi</w:t>
      </w:r>
    </w:p>
    <w:p>
      <w:r>
        <w:t>Ovo je pojam koji razlikuje nekoga ko je samo prekopirao primere od nekoga ko razume biblioteku.</w:t>
      </w:r>
    </w:p>
    <w:p>
      <w:r>
        <w:t>Fluent komponente se ne stilizuju preko className-a i CSS fajla. Razlog je sto jedna Fluent komponenta nije jedan HTML element - ona je sastavljena od vise unutrasnjih delova, koji se zovu slotovi. Nav, na primer, ima slotove root, link, linkText, chevronIcon i jos nekoliko. Ako bi joj dao jednu CSS klasu, ne bi imao nacina da kazes na koji deo mislis.</w:t>
      </w:r>
    </w:p>
    <w:p>
      <w:r>
        <w:t>Zato postoji styles prop, koji je objekat ciji su kljucevi imena slotova:</w:t>
      </w:r>
    </w:p>
    <w:p>
      <w:pPr>
        <w:spacing w:after="0" w:before="120"/>
        <w:ind w:left="340"/>
        <w:shd w:val="clear" w:color="auto" w:fill="F2F2F2"/>
      </w:pPr>
      <w:r>
        <w:rPr>
          <w:rFonts w:ascii="Consolas" w:hAnsi="Consolas"/>
          <w:sz w:val="18"/>
        </w:rPr>
        <w:t>&lt;TextField</w:t>
      </w:r>
    </w:p>
    <w:p>
      <w:pPr>
        <w:spacing w:after="0" w:before="0"/>
        <w:ind w:left="340"/>
        <w:shd w:val="clear" w:color="auto" w:fill="F2F2F2"/>
      </w:pPr>
      <w:r>
        <w:rPr>
          <w:rFonts w:ascii="Consolas" w:hAnsi="Consolas"/>
          <w:sz w:val="18"/>
        </w:rPr>
        <w:t xml:space="preserve">  label="Pretraga po imenu"</w:t>
      </w:r>
    </w:p>
    <w:p>
      <w:pPr>
        <w:spacing w:after="0" w:before="0"/>
        <w:ind w:left="340"/>
        <w:shd w:val="clear" w:color="auto" w:fill="F2F2F2"/>
      </w:pPr>
      <w:r>
        <w:rPr>
          <w:rFonts w:ascii="Consolas" w:hAnsi="Consolas"/>
          <w:sz w:val="18"/>
        </w:rPr>
        <w:t xml:space="preserve">  styles={{ root: { width: 220 } }}</w:t>
      </w:r>
    </w:p>
    <w:p>
      <w:pPr>
        <w:spacing w:after="0" w:before="0"/>
        <w:ind w:left="340"/>
        <w:shd w:val="clear" w:color="auto" w:fill="F2F2F2"/>
      </w:pPr>
      <w:r>
        <w:rPr>
          <w:rFonts w:ascii="Consolas" w:hAnsi="Consolas"/>
          <w:sz w:val="18"/>
        </w:rPr>
        <w:t>/&gt;</w:t>
      </w:r>
    </w:p>
    <w:p>
      <w:pPr>
        <w:spacing w:after="40"/>
      </w:pPr>
    </w:p>
    <w:p>
      <w:r>
        <w:t>Ako stil zavisi od stanja komponente, styles moze biti i funkcija koja dobija props i vraca objekat. Tako je napravljen aktivan link u navigaciji.</w:t>
      </w:r>
    </w:p>
    <w:p>
      <w:pPr>
        <w:pStyle w:val="Heading2"/>
      </w:pPr>
      <w:r>
        <w:t>10.4 Navigacija i trik sa selectors</w:t>
      </w:r>
    </w:p>
    <w:p>
      <w:pPr>
        <w:spacing w:before="200"/>
        <w:pBdr>
          <w:left w:val="single" w:sz="18" w:space="6" w:color="C05A0E"/>
        </w:pBdr>
      </w:pPr>
      <w:r>
        <w:rPr>
          <w:b/>
          <w:color w:val="C05A0E"/>
          <w:sz w:val="20"/>
        </w:rPr>
        <w:t xml:space="preserve">FAJL:  </w:t>
      </w:r>
      <w:r>
        <w:rPr>
          <w:rFonts w:ascii="Consolas" w:hAnsi="Consolas"/>
          <w:b/>
          <w:color w:val="2C3E50"/>
          <w:sz w:val="20"/>
        </w:rPr>
        <w:t>src/components/Navigation.js</w:t>
      </w:r>
    </w:p>
    <w:p>
      <w:pPr>
        <w:spacing w:after="0" w:before="120"/>
        <w:ind w:left="340"/>
        <w:shd w:val="clear" w:color="auto" w:fill="F2F2F2"/>
      </w:pPr>
      <w:r>
        <w:rPr>
          <w:rFonts w:ascii="Consolas" w:hAnsi="Consolas"/>
          <w:sz w:val="18"/>
        </w:rPr>
        <w:t>const navGroups = [</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links: [</w:t>
      </w:r>
    </w:p>
    <w:p>
      <w:pPr>
        <w:spacing w:after="0" w:before="0"/>
        <w:ind w:left="340"/>
        <w:shd w:val="clear" w:color="auto" w:fill="F2F2F2"/>
      </w:pPr>
      <w:r>
        <w:rPr>
          <w:rFonts w:ascii="Consolas" w:hAnsi="Consolas"/>
          <w:sz w:val="18"/>
        </w:rPr>
        <w:t xml:space="preserve">      { key: 'osobe', name: 'Osobe', url: '' },</w:t>
      </w:r>
    </w:p>
    <w:p>
      <w:pPr>
        <w:spacing w:after="0" w:before="0"/>
        <w:ind w:left="340"/>
        <w:shd w:val="clear" w:color="auto" w:fill="F2F2F2"/>
      </w:pPr>
      <w:r>
        <w:rPr>
          <w:rFonts w:ascii="Consolas" w:hAnsi="Consolas"/>
          <w:sz w:val="18"/>
        </w:rPr>
        <w:t xml:space="preserve">      { key: 'izvestaji', name: 'Izvestaji', url: '' },</w:t>
      </w:r>
    </w:p>
    <w:p>
      <w:pPr>
        <w:spacing w:after="0" w:before="0"/>
        <w:ind w:left="340"/>
        <w:shd w:val="clear" w:color="auto" w:fill="F2F2F2"/>
      </w:pPr>
      <w:r>
        <w:rPr>
          <w:rFonts w:ascii="Consolas" w:hAnsi="Consolas"/>
          <w:sz w:val="18"/>
        </w:rPr>
        <w:t xml:space="preserve">      { key: 'podesavanja', name: 'Podesavanja', url: '' },</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&lt;Nav groups={navGroups} selectedKey="osobe" styles={navStyles} /&gt;</w:t>
      </w:r>
    </w:p>
    <w:p>
      <w:pPr>
        <w:spacing w:after="40"/>
      </w:pPr>
    </w:p>
    <w:p>
      <w:r>
        <w:t>Linkovi se ne pisu kao HTML tagovi, nego se opisu kao podaci - niz grupa, gde svaka grupa ima svoj niz linkova. Kod nas je jedna grupa bez naslova i tri linka, kao sto zadatak trazi.</w:t>
      </w:r>
    </w:p>
    <w:p>
      <w:pPr>
        <w:pStyle w:val="ListBullet"/>
      </w:pPr>
      <w:r>
        <w:t>key je jedinstvena oznaka linka; preko nje Nav zna koji je aktivan.</w:t>
      </w:r>
    </w:p>
    <w:p>
      <w:pPr>
        <w:pStyle w:val="ListBullet"/>
      </w:pPr>
      <w:r>
        <w:t>name je tekst koji se vidi.</w:t>
      </w:r>
    </w:p>
    <w:p>
      <w:pPr>
        <w:pStyle w:val="ListBullet"/>
      </w:pPr>
      <w:r>
        <w:t>url je namerno prazan string. Da stoji prava adresa, klik bi izazvao navigaciju, browser bi ponovo ucitao stranicu i cela React aplikacija bi se resetovala zajedno sa svim state-om.</w:t>
      </w:r>
    </w:p>
    <w:p>
      <w:pPr>
        <w:pStyle w:val="ListBullet"/>
      </w:pPr>
      <w:r>
        <w:t>selectedKey je zakucan na osobe, jer zadatak trazi da jedan link bude stalno aktivan.</w:t>
      </w:r>
    </w:p>
    <w:p>
      <w:pPr>
        <w:spacing w:after="0" w:before="120"/>
        <w:ind w:left="340"/>
        <w:shd w:val="clear" w:color="auto" w:fill="F2F2F2"/>
      </w:pPr>
      <w:r>
        <w:rPr>
          <w:rFonts w:ascii="Consolas" w:hAnsi="Consolas"/>
          <w:sz w:val="18"/>
        </w:rPr>
        <w:t>const navStyles = (props) =&gt; ({</w:t>
      </w:r>
    </w:p>
    <w:p>
      <w:pPr>
        <w:spacing w:after="0" w:before="0"/>
        <w:ind w:left="340"/>
        <w:shd w:val="clear" w:color="auto" w:fill="F2F2F2"/>
      </w:pPr>
      <w:r>
        <w:rPr>
          <w:rFonts w:ascii="Consolas" w:hAnsi="Consolas"/>
          <w:sz w:val="18"/>
        </w:rPr>
        <w:t xml:space="preserve">  link: {</w:t>
      </w:r>
    </w:p>
    <w:p>
      <w:pPr>
        <w:spacing w:after="0" w:before="0"/>
        <w:ind w:left="340"/>
        <w:shd w:val="clear" w:color="auto" w:fill="F2F2F2"/>
      </w:pPr>
      <w:r>
        <w:rPr>
          <w:rFonts w:ascii="Consolas" w:hAnsi="Consolas"/>
          <w:sz w:val="18"/>
        </w:rPr>
        <w:t xml:space="preserve">    backgroundColor: props.isSelected ? '#2c3e50' : 'transparent',</w:t>
      </w:r>
    </w:p>
    <w:p>
      <w:pPr>
        <w:spacing w:after="0" w:before="0"/>
        <w:ind w:left="340"/>
        <w:shd w:val="clear" w:color="auto" w:fill="F2F2F2"/>
      </w:pPr>
      <w:r>
        <w:rPr>
          <w:rFonts w:ascii="Consolas" w:hAnsi="Consolas"/>
          <w:sz w:val="18"/>
        </w:rPr>
        <w:t xml:space="preserve">    borderLeft: props.isSelected ? '4px solid #e67e22' : '4px solid transparent',</w:t>
      </w:r>
    </w:p>
    <w:p>
      <w:pPr>
        <w:spacing w:after="0" w:before="0"/>
        <w:ind w:left="340"/>
        <w:shd w:val="clear" w:color="auto" w:fill="F2F2F2"/>
      </w:pPr>
      <w:r>
        <w:rPr>
          <w:rFonts w:ascii="Consolas" w:hAnsi="Consolas"/>
          <w:sz w:val="18"/>
        </w:rPr>
        <w:t xml:space="preserve">    selectors: {</w:t>
      </w:r>
    </w:p>
    <w:p>
      <w:pPr>
        <w:spacing w:after="0" w:before="0"/>
        <w:ind w:left="340"/>
        <w:shd w:val="clear" w:color="auto" w:fill="F2F2F2"/>
      </w:pPr>
      <w:r>
        <w:rPr>
          <w:rFonts w:ascii="Consolas" w:hAnsi="Consolas"/>
          <w:sz w:val="18"/>
        </w:rPr>
        <w:t xml:space="preserve">      '.ms-Nav-linkText': {</w:t>
      </w:r>
    </w:p>
    <w:p>
      <w:pPr>
        <w:spacing w:after="0" w:before="0"/>
        <w:ind w:left="340"/>
        <w:shd w:val="clear" w:color="auto" w:fill="F2F2F2"/>
      </w:pPr>
      <w:r>
        <w:rPr>
          <w:rFonts w:ascii="Consolas" w:hAnsi="Consolas"/>
          <w:sz w:val="18"/>
        </w:rPr>
        <w:t xml:space="preserve">        color: props.isSelected ? 'white' : '#2c3e50',</w:t>
      </w:r>
    </w:p>
    <w:p>
      <w:pPr>
        <w:spacing w:after="0" w:before="0"/>
        <w:ind w:left="340"/>
        <w:shd w:val="clear" w:color="auto" w:fill="F2F2F2"/>
      </w:pPr>
      <w:r>
        <w:rPr>
          <w:rFonts w:ascii="Consolas" w:hAnsi="Consolas"/>
          <w:sz w:val="18"/>
        </w:rPr>
        <w:t xml:space="preserve">        fontWeight: props.isSelected ? 'bold' : 'normal',</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w:t>
      </w:r>
    </w:p>
    <w:p>
      <w:pPr>
        <w:spacing w:after="40"/>
      </w:pPr>
    </w:p>
    <w:p>
      <w:r>
        <w:t>Ovde je styles napisan kao funkcija, bas zato sto stil zavisi od stanja. Fluent tu funkciju poziva za svaki link posebno i u props-u mu javlja isSelected, koje je tacno za link ciji se key poklapa sa selectedKey.</w:t>
      </w:r>
    </w:p>
    <w:p>
      <w:r>
        <w:t>Aktivan link tako dobija tamnu pozadinu, narandzastu liniju sa leve strane, bela i podebljana slova. Neaktivni linkovi dobiju providnu pozadinu i providnu liniju - providnu, a ne nikakvu, da se tekst ne bi pomerao levo-desno kada se aktivan link promeni.</w:t>
      </w:r>
    </w:p>
    <w:p>
      <w:pPr>
        <w:pStyle w:val="Heading3"/>
      </w:pPr>
      <w:r>
        <w:t>Zasto selectors</w:t>
      </w:r>
    </w:p>
    <w:p>
      <w:r>
        <w:t>Ovo je najbolja prica za odbranu iz celog stilizovanja, jer pokazuje da si stvarno resavao problem, a ne kopirao.</w:t>
      </w:r>
    </w:p>
    <w:p>
      <w:r>
        <w:t>Boja teksta se nije mogla postaviti preko slota linkText. Fluent-ovo interno pravilo .ms-Nav-linkText ima istu specificnost kao ono koje bi napisao kroz slot, a dolazi kasnije u redosledu stilova, pa je pobedjivalo. Rezultat je bio taman tekst na tamnoj pozadini - necitljivo.</w:t>
      </w:r>
    </w:p>
    <w:p>
      <w:r>
        <w:t>Resenje je selectors, koji pravi ugnjezdeno CSS pravilo vece specificnosti: stilizuje se element .ms-Nav-linkText unutar slota link. Tako nastaje pravilo koje je specificnije od Fluent-ovog i pobedjuje.</w:t>
      </w:r>
    </w:p>
    <w:p>
      <w:r>
        <w:t>Jos jedan detalj: siva pozadina cele leve trake nije na Nav komponenti, nego na obicnom div-u oko nje, sa klasom navigation iz App.css. Razlog je sto Nav u sebi renderuje jos jedan omotac, FocusZone, pa se stil sa root slota ne razvuce do dna stranice. Obican div je i jednostavniji i pouzdaniji.</w:t>
      </w:r>
    </w:p>
    <w:p>
      <w:pPr>
        <w:pStyle w:val="Heading2"/>
      </w:pPr>
      <w:r>
        <w:t>10.5 Stack - flexbox kao komponenta</w:t>
      </w:r>
    </w:p>
    <w:p>
      <w:pPr>
        <w:spacing w:before="200"/>
        <w:pBdr>
          <w:left w:val="single" w:sz="18" w:space="6" w:color="C05A0E"/>
        </w:pBdr>
      </w:pPr>
      <w:r>
        <w:rPr>
          <w:b/>
          <w:color w:val="C05A0E"/>
          <w:sz w:val="20"/>
        </w:rPr>
        <w:t xml:space="preserve">FAJL:  </w:t>
      </w:r>
      <w:r>
        <w:rPr>
          <w:rFonts w:ascii="Consolas" w:hAnsi="Consolas"/>
          <w:b/>
          <w:color w:val="2C3E50"/>
          <w:sz w:val="20"/>
        </w:rPr>
        <w:t>src/App.js (linije 92-94)</w:t>
      </w:r>
    </w:p>
    <w:p>
      <w:pPr>
        <w:spacing w:after="0" w:before="120"/>
        <w:ind w:left="340"/>
        <w:shd w:val="clear" w:color="auto" w:fill="F2F2F2"/>
      </w:pPr>
      <w:r>
        <w:rPr>
          <w:rFonts w:ascii="Consolas" w:hAnsi="Consolas"/>
          <w:sz w:val="18"/>
        </w:rPr>
        <w:t>&lt;Stack horizontal styles={{ root: { flexGrow: 1 } }}&gt;</w:t>
      </w:r>
    </w:p>
    <w:p>
      <w:pPr>
        <w:spacing w:after="0" w:before="0"/>
        <w:ind w:left="340"/>
        <w:shd w:val="clear" w:color="auto" w:fill="F2F2F2"/>
      </w:pPr>
      <w:r>
        <w:rPr>
          <w:rFonts w:ascii="Consolas" w:hAnsi="Consolas"/>
          <w:sz w:val="18"/>
        </w:rPr>
        <w:t xml:space="preserve">  &lt;Navigation /&gt;</w:t>
      </w:r>
    </w:p>
    <w:p>
      <w:pPr>
        <w:spacing w:after="0" w:before="0"/>
        <w:ind w:left="340"/>
        <w:shd w:val="clear" w:color="auto" w:fill="F2F2F2"/>
      </w:pPr>
      <w:r>
        <w:rPr>
          <w:rFonts w:ascii="Consolas" w:hAnsi="Consolas"/>
          <w:sz w:val="18"/>
        </w:rPr>
        <w:t xml:space="preserve">  &lt;Stack.Item grow className="content"&gt;</w:t>
      </w:r>
    </w:p>
    <w:p>
      <w:pPr>
        <w:spacing w:after="40"/>
      </w:pPr>
    </w:p>
    <w:p>
      <w:r>
        <w:t>Stack je flexbox umotan u komponentu. Prevod je bukvalan:</w:t>
      </w:r>
    </w:p>
    <w:p>
      <w:pPr>
        <w:pStyle w:val="ListBullet"/>
      </w:pPr>
      <w:r>
        <w:t>&lt;Stack&gt; je display flex sa kolonom kao pravcem.</w:t>
      </w:r>
    </w:p>
    <w:p>
      <w:pPr>
        <w:pStyle w:val="ListBullet"/>
      </w:pPr>
      <w:r>
        <w:t>&lt;Stack horizontal&gt; je display flex sa redom kao pravcem.</w:t>
      </w:r>
    </w:p>
    <w:p>
      <w:pPr>
        <w:pStyle w:val="ListBullet"/>
      </w:pPr>
      <w:r>
        <w:t>tokens={{ childrenGap: 15 }} je CSS svojstvo gap, odnosno razmak izmedju dece. Tako su razmaknuti filteri u Filters.js i dugmad u tabeli.</w:t>
      </w:r>
    </w:p>
    <w:p>
      <w:pPr>
        <w:pStyle w:val="ListBullet"/>
      </w:pPr>
      <w:r>
        <w:t>&lt;Stack.Item grow&gt; je flex-grow 1, odnosno uzmi sav preostali prostor. Zato content zauzme sve desno od navigacije.</w:t>
      </w:r>
    </w:p>
    <w:p>
      <w:pPr>
        <w:pStyle w:val="Heading2"/>
      </w:pPr>
      <w:r>
        <w:t>10.6 Sta je ostalo od obicnog CSS-a</w:t>
      </w:r>
    </w:p>
    <w:p>
      <w:pPr>
        <w:spacing w:before="200"/>
        <w:pBdr>
          <w:left w:val="single" w:sz="18" w:space="6" w:color="C05A0E"/>
        </w:pBdr>
      </w:pPr>
      <w:r>
        <w:rPr>
          <w:b/>
          <w:color w:val="C05A0E"/>
          <w:sz w:val="20"/>
        </w:rPr>
        <w:t xml:space="preserve">FAJL:  </w:t>
      </w:r>
      <w:r>
        <w:rPr>
          <w:rFonts w:ascii="Consolas" w:hAnsi="Consolas"/>
          <w:b/>
          <w:color w:val="2C3E50"/>
          <w:sz w:val="20"/>
        </w:rPr>
        <w:t>src/App.css</w:t>
      </w:r>
    </w:p>
    <w:p>
      <w:pPr>
        <w:spacing w:after="0" w:before="120"/>
        <w:ind w:left="340"/>
        <w:shd w:val="clear" w:color="auto" w:fill="F2F2F2"/>
      </w:pPr>
      <w:r>
        <w:rPr>
          <w:rFonts w:ascii="Consolas" w:hAnsi="Consolas"/>
          <w:sz w:val="18"/>
        </w:rPr>
        <w:t>.app {</w:t>
      </w:r>
    </w:p>
    <w:p>
      <w:pPr>
        <w:spacing w:after="0" w:before="0"/>
        <w:ind w:left="340"/>
        <w:shd w:val="clear" w:color="auto" w:fill="F2F2F2"/>
      </w:pPr>
      <w:r>
        <w:rPr>
          <w:rFonts w:ascii="Consolas" w:hAnsi="Consolas"/>
          <w:sz w:val="18"/>
        </w:rPr>
        <w:t xml:space="preserve">  display: flex;</w:t>
      </w:r>
    </w:p>
    <w:p>
      <w:pPr>
        <w:spacing w:after="0" w:before="0"/>
        <w:ind w:left="340"/>
        <w:shd w:val="clear" w:color="auto" w:fill="F2F2F2"/>
      </w:pPr>
      <w:r>
        <w:rPr>
          <w:rFonts w:ascii="Consolas" w:hAnsi="Consolas"/>
          <w:sz w:val="18"/>
        </w:rPr>
        <w:t xml:space="preserve">  flex-direction: column;</w:t>
      </w:r>
    </w:p>
    <w:p>
      <w:pPr>
        <w:spacing w:after="0" w:before="0"/>
        <w:ind w:left="340"/>
        <w:shd w:val="clear" w:color="auto" w:fill="F2F2F2"/>
      </w:pPr>
      <w:r>
        <w:rPr>
          <w:rFonts w:ascii="Consolas" w:hAnsi="Consolas"/>
          <w:sz w:val="18"/>
        </w:rPr>
        <w:t xml:space="preserve">  min-height: 100vh;</w:t>
      </w:r>
    </w:p>
    <w:p>
      <w:pPr>
        <w:spacing w:after="0" w:before="0"/>
        <w:ind w:left="340"/>
        <w:shd w:val="clear" w:color="auto" w:fill="F2F2F2"/>
      </w:pPr>
      <w:r>
        <w:rPr>
          <w:rFonts w:ascii="Consolas" w:hAnsi="Consolas"/>
          <w:sz w:val="18"/>
        </w:rPr>
        <w:t>}</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.header {</w:t>
      </w:r>
    </w:p>
    <w:p>
      <w:pPr>
        <w:spacing w:after="0" w:before="0"/>
        <w:ind w:left="340"/>
        <w:shd w:val="clear" w:color="auto" w:fill="F2F2F2"/>
      </w:pPr>
      <w:r>
        <w:rPr>
          <w:rFonts w:ascii="Consolas" w:hAnsi="Consolas"/>
          <w:sz w:val="18"/>
        </w:rPr>
        <w:t xml:space="preserve">  background-color: #2c3e50;</w:t>
      </w:r>
    </w:p>
    <w:p>
      <w:pPr>
        <w:spacing w:after="0" w:before="0"/>
        <w:ind w:left="340"/>
        <w:shd w:val="clear" w:color="auto" w:fill="F2F2F2"/>
      </w:pPr>
      <w:r>
        <w:rPr>
          <w:rFonts w:ascii="Consolas" w:hAnsi="Consolas"/>
          <w:sz w:val="18"/>
        </w:rPr>
        <w:t xml:space="preserve">  padding: 15px 20px;</w:t>
      </w:r>
    </w:p>
    <w:p>
      <w:pPr>
        <w:spacing w:after="0" w:before="0"/>
        <w:ind w:left="340"/>
        <w:shd w:val="clear" w:color="auto" w:fill="F2F2F2"/>
      </w:pPr>
      <w:r>
        <w:rPr>
          <w:rFonts w:ascii="Consolas" w:hAnsi="Consolas"/>
          <w:sz w:val="18"/>
        </w:rPr>
        <w:t>}</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.navigation {</w:t>
      </w:r>
    </w:p>
    <w:p>
      <w:pPr>
        <w:spacing w:after="0" w:before="0"/>
        <w:ind w:left="340"/>
        <w:shd w:val="clear" w:color="auto" w:fill="F2F2F2"/>
      </w:pPr>
      <w:r>
        <w:rPr>
          <w:rFonts w:ascii="Consolas" w:hAnsi="Consolas"/>
          <w:sz w:val="18"/>
        </w:rPr>
        <w:t xml:space="preserve">  width: 200px;</w:t>
      </w:r>
    </w:p>
    <w:p>
      <w:pPr>
        <w:spacing w:after="0" w:before="0"/>
        <w:ind w:left="340"/>
        <w:shd w:val="clear" w:color="auto" w:fill="F2F2F2"/>
      </w:pPr>
      <w:r>
        <w:rPr>
          <w:rFonts w:ascii="Consolas" w:hAnsi="Consolas"/>
          <w:sz w:val="18"/>
        </w:rPr>
        <w:t xml:space="preserve">  background-color: #ecf0f1;</w:t>
      </w:r>
    </w:p>
    <w:p>
      <w:pPr>
        <w:spacing w:after="0" w:before="0"/>
        <w:ind w:left="340"/>
        <w:shd w:val="clear" w:color="auto" w:fill="F2F2F2"/>
      </w:pPr>
      <w:r>
        <w:rPr>
          <w:rFonts w:ascii="Consolas" w:hAnsi="Consolas"/>
          <w:sz w:val="18"/>
        </w:rPr>
        <w:t xml:space="preserve">  padding-top: 20px;</w:t>
      </w:r>
    </w:p>
    <w:p>
      <w:pPr>
        <w:spacing w:after="0" w:before="0"/>
        <w:ind w:left="340"/>
        <w:shd w:val="clear" w:color="auto" w:fill="F2F2F2"/>
      </w:pPr>
      <w:r>
        <w:rPr>
          <w:rFonts w:ascii="Consolas" w:hAnsi="Consolas"/>
          <w:sz w:val="18"/>
        </w:rPr>
        <w:t>}</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.content {</w:t>
      </w:r>
    </w:p>
    <w:p>
      <w:pPr>
        <w:spacing w:after="0" w:before="0"/>
        <w:ind w:left="340"/>
        <w:shd w:val="clear" w:color="auto" w:fill="F2F2F2"/>
      </w:pPr>
      <w:r>
        <w:rPr>
          <w:rFonts w:ascii="Consolas" w:hAnsi="Consolas"/>
          <w:sz w:val="18"/>
        </w:rPr>
        <w:t xml:space="preserve">  padding: 20px;</w:t>
      </w:r>
    </w:p>
    <w:p>
      <w:pPr>
        <w:spacing w:after="0" w:before="0"/>
        <w:ind w:left="340"/>
        <w:shd w:val="clear" w:color="auto" w:fill="F2F2F2"/>
      </w:pPr>
      <w:r>
        <w:rPr>
          <w:rFonts w:ascii="Consolas" w:hAnsi="Consolas"/>
          <w:sz w:val="18"/>
        </w:rPr>
        <w:t>}</w:t>
      </w:r>
    </w:p>
    <w:p>
      <w:pPr>
        <w:spacing w:after="40"/>
      </w:pPr>
    </w:p>
    <w:p>
      <w:r>
        <w:t>Ceo CSS je dvadesetak linija, jer Fluent komponente nose svoje stilove. Ostalo je samo ono sto Fluent ne pokriva: raspored stranice, boja zaglavlja i pozadina leve trake.</w:t>
      </w:r>
    </w:p>
    <w:p>
      <w:r>
        <w:t>Vredi razumeti kako je resena visina, jer je to bio pravi problem. Klasa app je flex kontejner u koloni, visok bar ceo ekran. U njemu su dva deteta: zaglavlje, koje uzme svoju prirodnu visinu, i Stack sa flexGrow jedan, koji uzme sav preostali prostor. Zato siva leva traka ide do dna stranice, a da niko nigde ne racuna visinu zaglavlja.</w:t>
      </w:r>
    </w:p>
    <w:p>
      <w:r>
        <w:t>Ranije je na tom mestu stajalo min-height sa oduzimanjem 62 piksela, koliko je bilo procenjeno da zaglavlje ima. To je bio magican broj - da se zaglavlje malo promeni, raspored bi se pokvario. Verzija sa flexGrow nema tu zavisnost. Ovo je dobra prica ako te pitaju da li si nesto refaktorisao.</w:t>
      </w:r>
    </w:p>
    <w:p>
      <w:pPr>
        <w:pStyle w:val="Heading2"/>
      </w:pPr>
      <w:r>
        <w:t>10.7 Ostale komponente ukratko</w:t>
      </w:r>
    </w:p>
    <w:tbl>
      <w:tblPr>
        <w:tblStyle w:val="TableGrid"/>
        <w:tblW w:type="auto" w:w="0"/>
        <w:jc w:val="left"/>
        <w:tblLook w:firstColumn="1" w:firstRow="1" w:lastColumn="0" w:lastRow="0" w:noHBand="0" w:noVBand="1" w:val="04A0"/>
      </w:tblPr>
      <w:tblGrid>
        <w:gridCol w:w="3249"/>
        <w:gridCol w:w="3249"/>
        <w:gridCol w:w="3249"/>
      </w:tblGrid>
      <w:tr>
        <w:tc>
          <w:tcPr>
            <w:tcW w:type="dxa" w:w="1474"/>
          </w:tcPr>
          <w:p>
            <w:pPr>
              <w:spacing w:after="40" w:before="40"/>
              <w:shd w:val="clear" w:color="auto" w:fill="ECF0F1"/>
            </w:pPr>
            <w:r>
              <w:rPr>
                <w:b/>
                <w:sz w:val="19"/>
              </w:rPr>
              <w:t>Komponenta</w:t>
            </w:r>
          </w:p>
        </w:tc>
        <w:tc>
          <w:tcPr>
            <w:tcW w:type="dxa" w:w="2381"/>
          </w:tcPr>
          <w:p>
            <w:pPr>
              <w:spacing w:after="40" w:before="40"/>
              <w:shd w:val="clear" w:color="auto" w:fill="ECF0F1"/>
            </w:pPr>
            <w:r>
              <w:rPr>
                <w:b/>
                <w:sz w:val="19"/>
              </w:rPr>
              <w:t>Gde se koristi</w:t>
            </w:r>
          </w:p>
        </w:tc>
        <w:tc>
          <w:tcPr>
            <w:tcW w:type="dxa" w:w="5556"/>
          </w:tcPr>
          <w:p>
            <w:pPr>
              <w:spacing w:after="40" w:before="40"/>
              <w:shd w:val="clear" w:color="auto" w:fill="ECF0F1"/>
            </w:pPr>
            <w:r>
              <w:rPr>
                <w:b/>
                <w:sz w:val="19"/>
              </w:rPr>
              <w:t>Sta treba znati</w:t>
            </w:r>
          </w:p>
        </w:tc>
      </w:tr>
      <w:tr>
        <w:tc>
          <w:tcPr>
            <w:tcW w:type="dxa" w:w="1474"/>
          </w:tcPr>
          <w:p>
            <w:pPr>
              <w:spacing w:after="40" w:before="40"/>
            </w:pPr>
            <w:r>
              <w:rPr>
                <w:sz w:val="19"/>
              </w:rPr>
              <w:t>ThemeProvider</w:t>
            </w:r>
          </w:p>
        </w:tc>
        <w:tc>
          <w:tcPr>
            <w:tcW w:type="dxa" w:w="2381"/>
          </w:tcPr>
          <w:p>
            <w:pPr>
              <w:spacing w:after="40" w:before="40"/>
            </w:pPr>
            <w:r>
              <w:rPr>
                <w:sz w:val="19"/>
              </w:rPr>
              <w:t>src/index.js</w:t>
            </w:r>
          </w:p>
        </w:tc>
        <w:tc>
          <w:tcPr>
            <w:tcW w:type="dxa" w:w="5556"/>
          </w:tcPr>
          <w:p>
            <w:pPr>
              <w:spacing w:after="40" w:before="40"/>
            </w:pPr>
            <w:r>
              <w:rPr>
                <w:sz w:val="19"/>
              </w:rPr>
              <w:t>prosledjuje temu svim Fluent komponentama</w:t>
            </w:r>
          </w:p>
        </w:tc>
      </w:tr>
      <w:tr>
        <w:tc>
          <w:tcPr>
            <w:tcW w:type="dxa" w:w="1474"/>
          </w:tcPr>
          <w:p>
            <w:pPr>
              <w:spacing w:after="40" w:before="40"/>
            </w:pPr>
            <w:r>
              <w:rPr>
                <w:sz w:val="19"/>
              </w:rPr>
              <w:t>Stack</w:t>
            </w:r>
          </w:p>
        </w:tc>
        <w:tc>
          <w:tcPr>
            <w:tcW w:type="dxa" w:w="2381"/>
          </w:tcPr>
          <w:p>
            <w:pPr>
              <w:spacing w:after="40" w:before="40"/>
            </w:pPr>
            <w:r>
              <w:rPr>
                <w:sz w:val="19"/>
              </w:rPr>
              <w:t>App.js, Filters.js, PersonTable.js</w:t>
            </w:r>
          </w:p>
        </w:tc>
        <w:tc>
          <w:tcPr>
            <w:tcW w:type="dxa" w:w="5556"/>
          </w:tcPr>
          <w:p>
            <w:pPr>
              <w:spacing w:after="40" w:before="40"/>
            </w:pPr>
            <w:r>
              <w:rPr>
                <w:sz w:val="19"/>
              </w:rPr>
              <w:t>flexbox kao komponenta; tokens je gap</w:t>
            </w:r>
          </w:p>
        </w:tc>
      </w:tr>
      <w:tr>
        <w:tc>
          <w:tcPr>
            <w:tcW w:type="dxa" w:w="1474"/>
          </w:tcPr>
          <w:p>
            <w:pPr>
              <w:spacing w:after="40" w:before="40"/>
            </w:pPr>
            <w:r>
              <w:rPr>
                <w:sz w:val="19"/>
              </w:rPr>
              <w:t>Nav</w:t>
            </w:r>
          </w:p>
        </w:tc>
        <w:tc>
          <w:tcPr>
            <w:tcW w:type="dxa" w:w="2381"/>
          </w:tcPr>
          <w:p>
            <w:pPr>
              <w:spacing w:after="40" w:before="40"/>
            </w:pPr>
            <w:r>
              <w:rPr>
                <w:sz w:val="19"/>
              </w:rPr>
              <w:t>Navigation.js</w:t>
            </w:r>
          </w:p>
        </w:tc>
        <w:tc>
          <w:tcPr>
            <w:tcW w:type="dxa" w:w="5556"/>
          </w:tcPr>
          <w:p>
            <w:pPr>
              <w:spacing w:after="40" w:before="40"/>
            </w:pPr>
            <w:r>
              <w:rPr>
                <w:sz w:val="19"/>
              </w:rPr>
              <w:t>linkovi kao podaci; selectedKey bira aktivan</w:t>
            </w:r>
          </w:p>
        </w:tc>
      </w:tr>
      <w:tr>
        <w:tc>
          <w:tcPr>
            <w:tcW w:type="dxa" w:w="1474"/>
          </w:tcPr>
          <w:p>
            <w:pPr>
              <w:spacing w:after="40" w:before="40"/>
            </w:pPr>
            <w:r>
              <w:rPr>
                <w:sz w:val="19"/>
              </w:rPr>
              <w:t>Text</w:t>
            </w:r>
          </w:p>
        </w:tc>
        <w:tc>
          <w:tcPr>
            <w:tcW w:type="dxa" w:w="2381"/>
          </w:tcPr>
          <w:p>
            <w:pPr>
              <w:spacing w:after="40" w:before="40"/>
            </w:pPr>
            <w:r>
              <w:rPr>
                <w:sz w:val="19"/>
              </w:rPr>
              <w:t>Header.js, App.js</w:t>
            </w:r>
          </w:p>
        </w:tc>
        <w:tc>
          <w:tcPr>
            <w:tcW w:type="dxa" w:w="5556"/>
          </w:tcPr>
          <w:p>
            <w:pPr>
              <w:spacing w:after="40" w:before="40"/>
            </w:pPr>
            <w:r>
              <w:rPr>
                <w:sz w:val="19"/>
              </w:rPr>
              <w:t>variant je velicina iz Fluent skale; block znaci ceo red</w:t>
            </w:r>
          </w:p>
        </w:tc>
      </w:tr>
      <w:tr>
        <w:tc>
          <w:tcPr>
            <w:tcW w:type="dxa" w:w="1474"/>
          </w:tcPr>
          <w:p>
            <w:pPr>
              <w:spacing w:after="40" w:before="40"/>
            </w:pPr>
            <w:r>
              <w:rPr>
                <w:sz w:val="19"/>
              </w:rPr>
              <w:t>DetailsList</w:t>
            </w:r>
          </w:p>
        </w:tc>
        <w:tc>
          <w:tcPr>
            <w:tcW w:type="dxa" w:w="2381"/>
          </w:tcPr>
          <w:p>
            <w:pPr>
              <w:spacing w:after="40" w:before="40"/>
            </w:pPr>
            <w:r>
              <w:rPr>
                <w:sz w:val="19"/>
              </w:rPr>
              <w:t>PersonTable.js</w:t>
            </w:r>
          </w:p>
        </w:tc>
        <w:tc>
          <w:tcPr>
            <w:tcW w:type="dxa" w:w="5556"/>
          </w:tcPr>
          <w:p>
            <w:pPr>
              <w:spacing w:after="40" w:before="40"/>
            </w:pPr>
            <w:r>
              <w:rPr>
                <w:sz w:val="19"/>
              </w:rPr>
              <w:t>tabela; trazi opis kolona, sam prolazi kroz items</w:t>
            </w:r>
          </w:p>
        </w:tc>
      </w:tr>
      <w:tr>
        <w:tc>
          <w:tcPr>
            <w:tcW w:type="dxa" w:w="1474"/>
          </w:tcPr>
          <w:p>
            <w:pPr>
              <w:spacing w:after="40" w:before="40"/>
            </w:pPr>
            <w:r>
              <w:rPr>
                <w:sz w:val="19"/>
              </w:rPr>
              <w:t>TextField</w:t>
            </w:r>
          </w:p>
        </w:tc>
        <w:tc>
          <w:tcPr>
            <w:tcW w:type="dxa" w:w="2381"/>
          </w:tcPr>
          <w:p>
            <w:pPr>
              <w:spacing w:after="40" w:before="40"/>
            </w:pPr>
            <w:r>
              <w:rPr>
                <w:sz w:val="19"/>
              </w:rPr>
              <w:t>Filters.js, PersonForm.js</w:t>
            </w:r>
          </w:p>
        </w:tc>
        <w:tc>
          <w:tcPr>
            <w:tcW w:type="dxa" w:w="5556"/>
          </w:tcPr>
          <w:p>
            <w:pPr>
              <w:spacing w:after="40" w:before="40"/>
            </w:pPr>
            <w:r>
              <w:rPr>
                <w:sz w:val="19"/>
              </w:rPr>
              <w:t>onChange ima (event, newValue)</w:t>
            </w:r>
          </w:p>
        </w:tc>
      </w:tr>
      <w:tr>
        <w:tc>
          <w:tcPr>
            <w:tcW w:type="dxa" w:w="1474"/>
          </w:tcPr>
          <w:p>
            <w:pPr>
              <w:spacing w:after="40" w:before="40"/>
            </w:pPr>
            <w:r>
              <w:rPr>
                <w:sz w:val="19"/>
              </w:rPr>
              <w:t>Dropdown</w:t>
            </w:r>
          </w:p>
        </w:tc>
        <w:tc>
          <w:tcPr>
            <w:tcW w:type="dxa" w:w="2381"/>
          </w:tcPr>
          <w:p>
            <w:pPr>
              <w:spacing w:after="40" w:before="40"/>
            </w:pPr>
            <w:r>
              <w:rPr>
                <w:sz w:val="19"/>
              </w:rPr>
              <w:t>Filters.js</w:t>
            </w:r>
          </w:p>
        </w:tc>
        <w:tc>
          <w:tcPr>
            <w:tcW w:type="dxa" w:w="5556"/>
          </w:tcPr>
          <w:p>
            <w:pPr>
              <w:spacing w:after="40" w:before="40"/>
            </w:pPr>
            <w:r>
              <w:rPr>
                <w:sz w:val="19"/>
              </w:rPr>
              <w:t>onChange ima (event, option); cita se option.key</w:t>
            </w:r>
          </w:p>
        </w:tc>
      </w:tr>
      <w:tr>
        <w:tc>
          <w:tcPr>
            <w:tcW w:type="dxa" w:w="1474"/>
          </w:tcPr>
          <w:p>
            <w:pPr>
              <w:spacing w:after="40" w:before="40"/>
            </w:pPr>
            <w:r>
              <w:rPr>
                <w:sz w:val="19"/>
              </w:rPr>
              <w:t>Dialog</w:t>
            </w:r>
          </w:p>
        </w:tc>
        <w:tc>
          <w:tcPr>
            <w:tcW w:type="dxa" w:w="2381"/>
          </w:tcPr>
          <w:p>
            <w:pPr>
              <w:spacing w:after="40" w:before="40"/>
            </w:pPr>
            <w:r>
              <w:rPr>
                <w:sz w:val="19"/>
              </w:rPr>
              <w:t>PersonForm.js</w:t>
            </w:r>
          </w:p>
        </w:tc>
        <w:tc>
          <w:tcPr>
            <w:tcW w:type="dxa" w:w="5556"/>
          </w:tcPr>
          <w:p>
            <w:pPr>
              <w:spacing w:after="40" w:before="40"/>
            </w:pPr>
            <w:r>
              <w:rPr>
                <w:sz w:val="19"/>
              </w:rPr>
              <w:t>modal; nije forma, nema onSubmit</w:t>
            </w:r>
          </w:p>
        </w:tc>
      </w:tr>
      <w:tr>
        <w:tc>
          <w:tcPr>
            <w:tcW w:type="dxa" w:w="1474"/>
          </w:tcPr>
          <w:p>
            <w:pPr>
              <w:spacing w:after="40" w:before="40"/>
            </w:pPr>
            <w:r>
              <w:rPr>
                <w:sz w:val="19"/>
              </w:rPr>
              <w:t>DialogFooter</w:t>
            </w:r>
          </w:p>
        </w:tc>
        <w:tc>
          <w:tcPr>
            <w:tcW w:type="dxa" w:w="2381"/>
          </w:tcPr>
          <w:p>
            <w:pPr>
              <w:spacing w:after="40" w:before="40"/>
            </w:pPr>
            <w:r>
              <w:rPr>
                <w:sz w:val="19"/>
              </w:rPr>
              <w:t>PersonForm.js</w:t>
            </w:r>
          </w:p>
        </w:tc>
        <w:tc>
          <w:tcPr>
            <w:tcW w:type="dxa" w:w="5556"/>
          </w:tcPr>
          <w:p>
            <w:pPr>
              <w:spacing w:after="40" w:before="40"/>
            </w:pPr>
            <w:r>
              <w:rPr>
                <w:sz w:val="19"/>
              </w:rPr>
              <w:t>traka sa dugmadima, poravnata desno</w:t>
            </w:r>
          </w:p>
        </w:tc>
      </w:tr>
      <w:tr>
        <w:tc>
          <w:tcPr>
            <w:tcW w:type="dxa" w:w="1474"/>
          </w:tcPr>
          <w:p>
            <w:pPr>
              <w:spacing w:after="40" w:before="40"/>
            </w:pPr>
            <w:r>
              <w:rPr>
                <w:sz w:val="19"/>
              </w:rPr>
              <w:t>PrimaryButton</w:t>
            </w:r>
          </w:p>
        </w:tc>
        <w:tc>
          <w:tcPr>
            <w:tcW w:type="dxa" w:w="2381"/>
          </w:tcPr>
          <w:p>
            <w:pPr>
              <w:spacing w:after="40" w:before="40"/>
            </w:pPr>
            <w:r>
              <w:rPr>
                <w:sz w:val="19"/>
              </w:rPr>
              <w:t>App.js, PersonForm.js</w:t>
            </w:r>
          </w:p>
        </w:tc>
        <w:tc>
          <w:tcPr>
            <w:tcW w:type="dxa" w:w="5556"/>
          </w:tcPr>
          <w:p>
            <w:pPr>
              <w:spacing w:after="40" w:before="40"/>
            </w:pPr>
            <w:r>
              <w:rPr>
                <w:sz w:val="19"/>
              </w:rPr>
              <w:t>istaknuto dugme za glavnu akciju</w:t>
            </w:r>
          </w:p>
        </w:tc>
      </w:tr>
      <w:tr>
        <w:tc>
          <w:tcPr>
            <w:tcW w:type="dxa" w:w="1474"/>
          </w:tcPr>
          <w:p>
            <w:pPr>
              <w:spacing w:after="40" w:before="40"/>
            </w:pPr>
            <w:r>
              <w:rPr>
                <w:sz w:val="19"/>
              </w:rPr>
              <w:t>DefaultButton</w:t>
            </w:r>
          </w:p>
        </w:tc>
        <w:tc>
          <w:tcPr>
            <w:tcW w:type="dxa" w:w="2381"/>
          </w:tcPr>
          <w:p>
            <w:pPr>
              <w:spacing w:after="40" w:before="40"/>
            </w:pPr>
            <w:r>
              <w:rPr>
                <w:sz w:val="19"/>
              </w:rPr>
              <w:t>PersonTable.js, PersonForm.js</w:t>
            </w:r>
          </w:p>
        </w:tc>
        <w:tc>
          <w:tcPr>
            <w:tcW w:type="dxa" w:w="5556"/>
          </w:tcPr>
          <w:p>
            <w:pPr>
              <w:spacing w:after="40" w:before="40"/>
            </w:pPr>
            <w:r>
              <w:rPr>
                <w:sz w:val="19"/>
              </w:rPr>
              <w:t>obicno dugme za sporedne akcije</w:t>
            </w:r>
          </w:p>
        </w:tc>
      </w:tr>
      <w:tr>
        <w:tc>
          <w:tcPr>
            <w:tcW w:type="dxa" w:w="1474"/>
          </w:tcPr>
          <w:p>
            <w:pPr>
              <w:spacing w:after="40" w:before="40"/>
            </w:pPr>
            <w:r>
              <w:rPr>
                <w:sz w:val="19"/>
              </w:rPr>
              <w:t>MessageBar</w:t>
            </w:r>
          </w:p>
        </w:tc>
        <w:tc>
          <w:tcPr>
            <w:tcW w:type="dxa" w:w="2381"/>
          </w:tcPr>
          <w:p>
            <w:pPr>
              <w:spacing w:after="40" w:before="40"/>
            </w:pPr>
            <w:r>
              <w:rPr>
                <w:sz w:val="19"/>
              </w:rPr>
              <w:t>App.js, PersonForm.js</w:t>
            </w:r>
          </w:p>
        </w:tc>
        <w:tc>
          <w:tcPr>
            <w:tcW w:type="dxa" w:w="5556"/>
          </w:tcPr>
          <w:p>
            <w:pPr>
              <w:spacing w:after="40" w:before="40"/>
            </w:pPr>
            <w:r>
              <w:rPr>
                <w:sz w:val="19"/>
              </w:rPr>
              <w:t>traka sa porukom; tip odredjuje boju i ikonicu</w:t>
            </w:r>
          </w:p>
        </w:tc>
      </w:tr>
    </w:tbl>
    <w:p/>
    <w:p>
      <w:r>
        <w:t>Dve sitnice koje se cesto pitaju. Prvo, kod Fluent dugmadi se tekst zadaje prop-om text, a ne izmedju tagova. Drugo, MessageBar ima cetiri tipa - info, success, warning i error. U aplikaciji se koriste dva: warning kada nema rezultata pretrage i error kada je u formi neko polje prazno.</w:t>
      </w:r>
    </w:p>
    <w:p>
      <w:pPr>
        <w:pStyle w:val="Heading2"/>
      </w:pPr>
      <w:r>
        <w:t>10.8 Sta se promenilo prelaskom na Fluent UI</w:t>
      </w:r>
    </w:p>
    <w:p>
      <w:r>
        <w:t>Ovo je vazno za odbranu, jer se odmah vidi sta je sustina, a sta ukras. Promenio se samo prikaz. Logika nije menjana.</w:t>
      </w:r>
    </w:p>
    <w:tbl>
      <w:tblPr>
        <w:tblStyle w:val="TableGrid"/>
        <w:tblW w:type="auto" w:w="0"/>
        <w:jc w:val="left"/>
        <w:tblLook w:firstColumn="1" w:firstRow="1" w:lastColumn="0" w:lastRow="0" w:noHBand="0" w:noVBand="1" w:val="04A0"/>
      </w:tblPr>
      <w:tblGrid>
        <w:gridCol w:w="4873"/>
        <w:gridCol w:w="4873"/>
      </w:tblGrid>
      <w:tr>
        <w:tc>
          <w:tcPr>
            <w:tcW w:type="dxa" w:w="4706"/>
          </w:tcPr>
          <w:p>
            <w:pPr>
              <w:spacing w:after="40" w:before="40"/>
              <w:shd w:val="clear" w:color="auto" w:fill="ECF0F1"/>
            </w:pPr>
            <w:r>
              <w:rPr>
                <w:b/>
                <w:sz w:val="19"/>
              </w:rPr>
              <w:t>Pre (obican HTML i CSS)</w:t>
            </w:r>
          </w:p>
        </w:tc>
        <w:tc>
          <w:tcPr>
            <w:tcW w:type="dxa" w:w="4706"/>
          </w:tcPr>
          <w:p>
            <w:pPr>
              <w:spacing w:after="40" w:before="40"/>
              <w:shd w:val="clear" w:color="auto" w:fill="ECF0F1"/>
            </w:pPr>
            <w:r>
              <w:rPr>
                <w:b/>
                <w:sz w:val="19"/>
              </w:rPr>
              <w:t>Posle (Fluent UI)</w:t>
            </w:r>
          </w:p>
        </w:tc>
      </w:tr>
      <w:tr>
        <w:tc>
          <w:tcPr>
            <w:tcW w:type="dxa" w:w="4706"/>
          </w:tcPr>
          <w:p>
            <w:pPr>
              <w:spacing w:after="40" w:before="40"/>
            </w:pPr>
            <w:r>
              <w:rPr>
                <w:sz w:val="19"/>
              </w:rPr>
              <w:t>table sa map petljom</w:t>
            </w:r>
          </w:p>
        </w:tc>
        <w:tc>
          <w:tcPr>
            <w:tcW w:type="dxa" w:w="4706"/>
          </w:tcPr>
          <w:p>
            <w:pPr>
              <w:spacing w:after="40" w:before="40"/>
            </w:pPr>
            <w:r>
              <w:rPr>
                <w:sz w:val="19"/>
              </w:rPr>
              <w:t>DetailsList sa opisom kolona</w:t>
            </w:r>
          </w:p>
        </w:tc>
      </w:tr>
      <w:tr>
        <w:tc>
          <w:tcPr>
            <w:tcW w:type="dxa" w:w="4706"/>
          </w:tcPr>
          <w:p>
            <w:pPr>
              <w:spacing w:after="40" w:before="40"/>
            </w:pPr>
            <w:r>
              <w:rPr>
                <w:sz w:val="19"/>
              </w:rPr>
              <w:t>rucni modal, div sa position fixed</w:t>
            </w:r>
          </w:p>
        </w:tc>
        <w:tc>
          <w:tcPr>
            <w:tcW w:type="dxa" w:w="4706"/>
          </w:tcPr>
          <w:p>
            <w:pPr>
              <w:spacing w:after="40" w:before="40"/>
            </w:pPr>
            <w:r>
              <w:rPr>
                <w:sz w:val="19"/>
              </w:rPr>
              <w:t>Dialog</w:t>
            </w:r>
          </w:p>
        </w:tc>
      </w:tr>
      <w:tr>
        <w:tc>
          <w:tcPr>
            <w:tcW w:type="dxa" w:w="4706"/>
          </w:tcPr>
          <w:p>
            <w:pPr>
              <w:spacing w:after="40" w:before="40"/>
            </w:pPr>
            <w:r>
              <w:rPr>
                <w:sz w:val="19"/>
              </w:rPr>
              <w:t>input</w:t>
            </w:r>
          </w:p>
        </w:tc>
        <w:tc>
          <w:tcPr>
            <w:tcW w:type="dxa" w:w="4706"/>
          </w:tcPr>
          <w:p>
            <w:pPr>
              <w:spacing w:after="40" w:before="40"/>
            </w:pPr>
            <w:r>
              <w:rPr>
                <w:sz w:val="19"/>
              </w:rPr>
              <w:t>TextField</w:t>
            </w:r>
          </w:p>
        </w:tc>
      </w:tr>
      <w:tr>
        <w:tc>
          <w:tcPr>
            <w:tcW w:type="dxa" w:w="4706"/>
          </w:tcPr>
          <w:p>
            <w:pPr>
              <w:spacing w:after="40" w:before="40"/>
            </w:pPr>
            <w:r>
              <w:rPr>
                <w:sz w:val="19"/>
              </w:rPr>
              <w:t>select sa option elementima</w:t>
            </w:r>
          </w:p>
        </w:tc>
        <w:tc>
          <w:tcPr>
            <w:tcW w:type="dxa" w:w="4706"/>
          </w:tcPr>
          <w:p>
            <w:pPr>
              <w:spacing w:after="40" w:before="40"/>
            </w:pPr>
            <w:r>
              <w:rPr>
                <w:sz w:val="19"/>
              </w:rPr>
              <w:t>Dropdown sa options nizom</w:t>
            </w:r>
          </w:p>
        </w:tc>
      </w:tr>
      <w:tr>
        <w:tc>
          <w:tcPr>
            <w:tcW w:type="dxa" w:w="4706"/>
          </w:tcPr>
          <w:p>
            <w:pPr>
              <w:spacing w:after="40" w:before="40"/>
            </w:pPr>
            <w:r>
              <w:rPr>
                <w:sz w:val="19"/>
              </w:rPr>
              <w:t>button plus CSS klase</w:t>
            </w:r>
          </w:p>
        </w:tc>
        <w:tc>
          <w:tcPr>
            <w:tcW w:type="dxa" w:w="4706"/>
          </w:tcPr>
          <w:p>
            <w:pPr>
              <w:spacing w:after="40" w:before="40"/>
            </w:pPr>
            <w:r>
              <w:rPr>
                <w:sz w:val="19"/>
              </w:rPr>
              <w:t>PrimaryButton i DefaultButton</w:t>
            </w:r>
          </w:p>
        </w:tc>
      </w:tr>
      <w:tr>
        <w:tc>
          <w:tcPr>
            <w:tcW w:type="dxa" w:w="4706"/>
          </w:tcPr>
          <w:p>
            <w:pPr>
              <w:spacing w:after="40" w:before="40"/>
            </w:pPr>
            <w:r>
              <w:rPr>
                <w:sz w:val="19"/>
              </w:rPr>
              <w:t>a linkovi plus CSS</w:t>
            </w:r>
          </w:p>
        </w:tc>
        <w:tc>
          <w:tcPr>
            <w:tcW w:type="dxa" w:w="4706"/>
          </w:tcPr>
          <w:p>
            <w:pPr>
              <w:spacing w:after="40" w:before="40"/>
            </w:pPr>
            <w:r>
              <w:rPr>
                <w:sz w:val="19"/>
              </w:rPr>
              <w:t>Nav</w:t>
            </w:r>
          </w:p>
        </w:tc>
      </w:tr>
      <w:tr>
        <w:tc>
          <w:tcPr>
            <w:tcW w:type="dxa" w:w="4706"/>
          </w:tcPr>
          <w:p>
            <w:pPr>
              <w:spacing w:after="40" w:before="40"/>
            </w:pPr>
            <w:r>
              <w:rPr>
                <w:sz w:val="19"/>
              </w:rPr>
              <w:t>display flex u CSS-u</w:t>
            </w:r>
          </w:p>
        </w:tc>
        <w:tc>
          <w:tcPr>
            <w:tcW w:type="dxa" w:w="4706"/>
          </w:tcPr>
          <w:p>
            <w:pPr>
              <w:spacing w:after="40" w:before="40"/>
            </w:pPr>
            <w:r>
              <w:rPr>
                <w:sz w:val="19"/>
              </w:rPr>
              <w:t>Stack</w:t>
            </w:r>
          </w:p>
        </w:tc>
      </w:tr>
      <w:tr>
        <w:tc>
          <w:tcPr>
            <w:tcW w:type="dxa" w:w="4706"/>
          </w:tcPr>
          <w:p>
            <w:pPr>
              <w:spacing w:after="40" w:before="40"/>
            </w:pPr>
            <w:r>
              <w:rPr>
                <w:sz w:val="19"/>
              </w:rPr>
              <w:t>poruka u p tagu</w:t>
            </w:r>
          </w:p>
        </w:tc>
        <w:tc>
          <w:tcPr>
            <w:tcW w:type="dxa" w:w="4706"/>
          </w:tcPr>
          <w:p>
            <w:pPr>
              <w:spacing w:after="40" w:before="40"/>
            </w:pPr>
            <w:r>
              <w:rPr>
                <w:sz w:val="19"/>
              </w:rPr>
              <w:t>MessageBar</w:t>
            </w:r>
          </w:p>
        </w:tc>
      </w:tr>
      <w:tr>
        <w:tc>
          <w:tcPr>
            <w:tcW w:type="dxa" w:w="4706"/>
          </w:tcPr>
          <w:p>
            <w:pPr>
              <w:spacing w:after="40" w:before="40"/>
            </w:pPr>
            <w:r>
              <w:rPr>
                <w:sz w:val="19"/>
              </w:rPr>
              <w:t>App.css od oko 150 linija</w:t>
            </w:r>
          </w:p>
        </w:tc>
        <w:tc>
          <w:tcPr>
            <w:tcW w:type="dxa" w:w="4706"/>
          </w:tcPr>
          <w:p>
            <w:pPr>
              <w:spacing w:after="40" w:before="40"/>
            </w:pPr>
            <w:r>
              <w:rPr>
                <w:sz w:val="19"/>
              </w:rPr>
              <w:t>App.css od oko 20 linija</w:t>
            </w:r>
          </w:p>
        </w:tc>
      </w:tr>
    </w:tbl>
    <w:p/>
    <w:p>
      <w:r>
        <w:t>Nije se promenilo nista od sledeceg: useState, useEffect, axios pozivi, izvlacenje tipova korisnika, logika filtriranja, podela odgovornosti izmedju komponenti. Ceo deo App.js iznad return-a je isti kao pre prelaska.</w:t>
      </w:r>
    </w:p>
    <w:p>
      <w:r>
        <w:br w:type="page"/>
      </w:r>
    </w:p>
    <w:p>
      <w:pPr>
        <w:pStyle w:val="Heading1"/>
      </w:pPr>
      <w:r>
        <w:t>11. Pareto presek - dvadeset recenica koje pokrivaju odbranu</w:t>
      </w:r>
    </w:p>
    <w:p>
      <w:r>
        <w:t>Ako ne stignes nista drugo da ponovis, ponovi ovo. Svaka stavka je jedna recenica koju treba da umes da izgovoris sam od sebe.</w:t>
      </w:r>
    </w:p>
    <w:p>
      <w:pPr>
        <w:pStyle w:val="ListNumber"/>
      </w:pPr>
      <w:r>
        <w:t>Aplikacija su dva odvojena programa: json-server na portu 3001 kao lazni backend i React na portu 3000 kao frontend.</w:t>
      </w:r>
    </w:p>
    <w:p>
      <w:pPr>
        <w:pStyle w:val="ListNumber"/>
      </w:pPr>
      <w:r>
        <w:t>React nikada ne cita db.json; on salje HTTP zahtev, a json-server je jedini koji dira fajl na disku.</w:t>
      </w:r>
    </w:p>
    <w:p>
      <w:pPr>
        <w:pStyle w:val="ListNumber"/>
      </w:pPr>
      <w:r>
        <w:t>json-server od svakog kljuca na prvom nivou db.json-a pravi jednu REST kolekciju, kod nas persons.</w:t>
      </w:r>
    </w:p>
    <w:p>
      <w:pPr>
        <w:pStyle w:val="ListNumber"/>
      </w:pPr>
      <w:r>
        <w:t>Adresa API-ja je u jednoj konstanti, API_URL u src/App.js, pa bi prelazak na pravi backend bio izmena jedne linije.</w:t>
      </w:r>
    </w:p>
    <w:p>
      <w:pPr>
        <w:pStyle w:val="ListNumber"/>
      </w:pPr>
      <w:r>
        <w:t>Ulazna tacka je src/index.js, koji u prazan div id root iz public/index.html iscrtava komponentu App.</w:t>
      </w:r>
    </w:p>
    <w:p>
      <w:pPr>
        <w:pStyle w:val="ListNumber"/>
      </w:pPr>
      <w:r>
        <w:t>Podaci se ucitavaju u useEffect-u sa praznim nizom zavisnosti, sto znaci tacno jednom, posle prvog rendera.</w:t>
      </w:r>
    </w:p>
    <w:p>
      <w:pPr>
        <w:pStyle w:val="ListNumber"/>
      </w:pPr>
      <w:r>
        <w:t>Prazan niz zavisnosti je obavezan; bez njega bi setPersons izazivao render, render bi ponovo pokretao efekat i dobila bi se beskonacna petlja.</w:t>
      </w:r>
    </w:p>
    <w:p>
      <w:pPr>
        <w:pStyle w:val="ListNumber"/>
      </w:pPr>
      <w:r>
        <w:t>axios.get vraca Promise, a u .then se iz response.data uzima niz osoba i stavlja u state pozivom setPersons.</w:t>
      </w:r>
    </w:p>
    <w:p>
      <w:pPr>
        <w:pStyle w:val="ListNumber"/>
      </w:pPr>
      <w:r>
        <w:t>Kada se pozove setter, React zapamti novu vrednost i ponovo izvrsi komponentu; to je render, a ne reload stranice.</w:t>
      </w:r>
    </w:p>
    <w:p>
      <w:pPr>
        <w:pStyle w:val="ListNumber"/>
      </w:pPr>
      <w:r>
        <w:t>Ceo state je u App.js jer vise komponenti radi nad istim podacima - to se zove lifting state up.</w:t>
      </w:r>
    </w:p>
    <w:p>
      <w:pPr>
        <w:pStyle w:val="ListNumber"/>
      </w:pPr>
      <w:r>
        <w:t>userTypes i filteredPersons nisu u state-u, jer se u potpunosti racunaju iz persons i filtera; sve sto se moze izracunati ne drzi se u state-u.</w:t>
      </w:r>
    </w:p>
    <w:p>
      <w:pPr>
        <w:pStyle w:val="ListNumber"/>
      </w:pPr>
      <w:r>
        <w:t>Tipovi u dropdown-u nisu zakucani - skupljaju se iz samih osoba, pa se nov tip odmah pojavi u dropdown-u.</w:t>
      </w:r>
    </w:p>
    <w:p>
      <w:pPr>
        <w:pStyle w:val="ListNumber"/>
      </w:pPr>
      <w:r>
        <w:t>Filtriranje koristi startsWith jer zadatak trazi da ime pocinje unetom vrednoscu, i toLowerCase sa obe strane da ne razlikuje velika i mala slova.</w:t>
      </w:r>
    </w:p>
    <w:p>
      <w:pPr>
        <w:pStyle w:val="ListNumber"/>
      </w:pPr>
      <w:r>
        <w:t>Oba filtera se spajaju logickim I, a opcija Svi tipovi ima prazan key, pa uslov za tip tada automatski prolazi.</w:t>
      </w:r>
    </w:p>
    <w:p>
      <w:pPr>
        <w:pStyle w:val="ListNumber"/>
      </w:pPr>
      <w:r>
        <w:t>Filtriranje se radi u browseru, bez ijednog poziva serveru, jer su svi podaci vec u state-u.</w:t>
      </w:r>
    </w:p>
    <w:p>
      <w:pPr>
        <w:pStyle w:val="ListNumber"/>
      </w:pPr>
      <w:r>
        <w:t>Ista forma sluzi i za dodavanje i za izmenu; razliku pravi selectedPerson - ako je null salje se POST, ako je objekat salje se PUT na /persons/{id}.</w:t>
      </w:r>
    </w:p>
    <w:p>
      <w:pPr>
        <w:pStyle w:val="ListNumber"/>
      </w:pPr>
      <w:r>
        <w:t>Forma se prikazuje preko isFormOpen &amp;&amp; &lt;PersonForm /&gt;, pa se pri svakom otvaranju pravi iznova i njen state se inicijalizuje iz prop-a person.</w:t>
      </w:r>
    </w:p>
    <w:p>
      <w:pPr>
        <w:pStyle w:val="ListNumber"/>
      </w:pPr>
      <w:r>
        <w:t>Fluent-ov required samo crta zvezdicu i ne zaustavlja cuvanje, jer Dialog nije forma; zato se prazna polja proveravaju rucno u handleSave.</w:t>
      </w:r>
    </w:p>
    <w:p>
      <w:pPr>
        <w:pStyle w:val="ListNumber"/>
      </w:pPr>
      <w:r>
        <w:t>Posle svakog POST-a, PUT-a i DELETE-a poziva se loadPersons, pa tabela uvek prikazuje stanje sa servera.</w:t>
      </w:r>
    </w:p>
    <w:p>
      <w:pPr>
        <w:pStyle w:val="ListNumber"/>
      </w:pPr>
      <w:r>
        <w:t>Fluent komponente se stilizuju preko styles prop-a i slotova, a ne preko CSS klasa; kada Fluent-ov stil pobedjuje, koristi se selectors.</w:t>
      </w:r>
    </w:p>
    <w:p>
      <w:r>
        <w:br w:type="page"/>
      </w:r>
    </w:p>
    <w:p>
      <w:pPr>
        <w:pStyle w:val="Heading1"/>
      </w:pPr>
      <w:r>
        <w:t>12. Pitanja i odgovori</w:t>
      </w:r>
    </w:p>
    <w:p>
      <w:r>
        <w:t>Pitanja su grupisana po temama. Odgovori su namerno kratki - onoliko koliko bi ih izgovorio naglas.</w:t>
      </w:r>
    </w:p>
    <w:p>
      <w:pPr>
        <w:pStyle w:val="Heading2"/>
      </w:pPr>
      <w:r>
        <w:t>12.1 Arhitektura i podaci</w:t>
      </w:r>
    </w:p>
    <w:p>
      <w:pPr>
        <w:spacing w:before="200"/>
      </w:pPr>
      <w:r>
        <w:rPr>
          <w:b/>
          <w:color w:val="2C3E50"/>
        </w:rPr>
        <w:t>P: Objasni mi ukratko kako aplikacija radi.</w:t>
      </w:r>
    </w:p>
    <w:p>
      <w:pPr>
        <w:ind w:left="283"/>
      </w:pPr>
      <w:r>
        <w:rPr>
          <w:b/>
        </w:rPr>
        <w:t xml:space="preserve">O: </w:t>
      </w:r>
      <w:r>
        <w:t>Dva programa rade istovremeno. json-server na portu 3001 cita db.json i pravi REST API. React aplikacija na portu 3000 pri otvaranju salje GET zahtev, dobije niz osoba, stavi ga u state i iscrta tabelu. Svaka izmena kroz formu salje POST, PUT ili DELETE, pa se lista ponovo ucita sa servera.</w:t>
      </w:r>
    </w:p>
    <w:p>
      <w:pPr>
        <w:spacing w:before="200"/>
      </w:pPr>
      <w:r>
        <w:rPr>
          <w:b/>
          <w:color w:val="2C3E50"/>
        </w:rPr>
        <w:t>P: Gde ti se drze podaci?</w:t>
      </w:r>
    </w:p>
    <w:p>
      <w:pPr>
        <w:ind w:left="283"/>
      </w:pPr>
      <w:r>
        <w:rPr>
          <w:b/>
        </w:rPr>
        <w:t xml:space="preserve">O: </w:t>
      </w:r>
      <w:r>
        <w:t>Trajno u db.json, koji json-server koristi kao bazu. U aplikaciji su u state-u komponente App, u promenljivoj persons. To je kopija koja zivi u memoriji browsera dok je stranica otvorena.</w:t>
      </w:r>
    </w:p>
    <w:p>
      <w:pPr>
        <w:spacing w:before="200"/>
      </w:pPr>
      <w:r>
        <w:rPr>
          <w:b/>
          <w:color w:val="2C3E50"/>
        </w:rPr>
        <w:t>P: Da li React cita db.json?</w:t>
      </w:r>
    </w:p>
    <w:p>
      <w:pPr>
        <w:ind w:left="283"/>
      </w:pPr>
      <w:r>
        <w:rPr>
          <w:b/>
        </w:rPr>
        <w:t xml:space="preserve">O: </w:t>
      </w:r>
      <w:r>
        <w:t>Ne. React ne zna ni gde je taj fajl. On salje HTTP zahtev na localhost:3001, a json-server je jedini koji dira disk.</w:t>
      </w:r>
    </w:p>
    <w:p>
      <w:pPr>
        <w:spacing w:before="200"/>
      </w:pPr>
      <w:r>
        <w:rPr>
          <w:b/>
          <w:color w:val="2C3E50"/>
        </w:rPr>
        <w:t>P: Kako bi ovo povezao na pravi backend?</w:t>
      </w:r>
    </w:p>
    <w:p>
      <w:pPr>
        <w:ind w:left="283"/>
      </w:pPr>
      <w:r>
        <w:rPr>
          <w:b/>
        </w:rPr>
        <w:t xml:space="preserve">O: </w:t>
      </w:r>
      <w:r>
        <w:t>Promenio bih konstantu API_URL u src/App.js. Sve ostalo bi ostalo isto, pod uslovom da backend postuje iste REST konvencije. Eventualno bi trebalo dodati autentifikaciju i obradu gresaka.</w:t>
      </w:r>
    </w:p>
    <w:p>
      <w:pPr>
        <w:spacing w:before="200"/>
      </w:pPr>
      <w:r>
        <w:rPr>
          <w:b/>
          <w:color w:val="2C3E50"/>
        </w:rPr>
        <w:t>P: Zasto json-server, a ne pravi backend?</w:t>
      </w:r>
    </w:p>
    <w:p>
      <w:pPr>
        <w:ind w:left="283"/>
      </w:pPr>
      <w:r>
        <w:rPr>
          <w:b/>
        </w:rPr>
        <w:t xml:space="preserve">O: </w:t>
      </w:r>
      <w:r>
        <w:t>Zato sto je zadatak vezba frontenda. json-server daje pun REST API bez ijedne linije backend koda, pa se frontend moze razvijati kao da pravi backend postoji. To je i u praksi cest obrazac dok backend tim jos radi.</w:t>
      </w:r>
    </w:p>
    <w:p>
      <w:pPr>
        <w:spacing w:before="200"/>
      </w:pPr>
      <w:r>
        <w:rPr>
          <w:b/>
          <w:color w:val="2C3E50"/>
        </w:rPr>
        <w:t>P: Zasto je port 3001, a ne 3000?</w:t>
      </w:r>
    </w:p>
    <w:p>
      <w:pPr>
        <w:ind w:left="283"/>
      </w:pPr>
      <w:r>
        <w:rPr>
          <w:b/>
        </w:rPr>
        <w:t xml:space="preserve">O: </w:t>
      </w:r>
      <w:r>
        <w:t>Zato sto port 3000 vec zauzima React razvojni server. Dva programa ne mogu da slusaju na istom portu.</w:t>
      </w:r>
    </w:p>
    <w:p>
      <w:pPr>
        <w:spacing w:before="200"/>
      </w:pPr>
      <w:r>
        <w:rPr>
          <w:b/>
          <w:color w:val="2C3E50"/>
        </w:rPr>
        <w:t>P: Kako browser dozvoljava poziv sa porta 3000 na port 3001?</w:t>
      </w:r>
    </w:p>
    <w:p>
      <w:pPr>
        <w:ind w:left="283"/>
      </w:pPr>
      <w:r>
        <w:rPr>
          <w:b/>
        </w:rPr>
        <w:t xml:space="preserve">O: </w:t>
      </w:r>
      <w:r>
        <w:t>To su dva razlicita porekla i browser bi to normalno blokirao zbog CORS politike. json-server sam salje zaglavlje koje dozvoljava pozive sa bilo kog porekla, pa problema nema. Kod pravog backenda bi to moralo da se podesi.</w:t>
      </w:r>
    </w:p>
    <w:p>
      <w:pPr>
        <w:pStyle w:val="Heading2"/>
      </w:pPr>
      <w:r>
        <w:t>12.2 React osnove</w:t>
      </w:r>
    </w:p>
    <w:p>
      <w:pPr>
        <w:spacing w:before="200"/>
      </w:pPr>
      <w:r>
        <w:rPr>
          <w:b/>
          <w:color w:val="2C3E50"/>
        </w:rPr>
        <w:t>P: Sta je state i cemu sluzi useState?</w:t>
      </w:r>
    </w:p>
    <w:p>
      <w:pPr>
        <w:ind w:left="283"/>
      </w:pPr>
      <w:r>
        <w:rPr>
          <w:b/>
        </w:rPr>
        <w:t xml:space="preserve">O: </w:t>
      </w:r>
      <w:r>
        <w:t>State je pamcenje komponente izmedju rendera. useState vraca dve stvari - trenutnu vrednost i funkciju za njenu promenu. Kada se pozove ta funkcija, React zapamti novu vrednost i ponovo iscrta komponentu, pa se ekran promeni bez reload-a stranice.</w:t>
      </w:r>
    </w:p>
    <w:p>
      <w:pPr>
        <w:spacing w:before="200"/>
      </w:pPr>
      <w:r>
        <w:rPr>
          <w:b/>
          <w:color w:val="2C3E50"/>
        </w:rPr>
        <w:t>P: Zasto ne bi mogao da koristis obicnu promenljivu?</w:t>
      </w:r>
    </w:p>
    <w:p>
      <w:pPr>
        <w:ind w:left="283"/>
      </w:pPr>
      <w:r>
        <w:rPr>
          <w:b/>
        </w:rPr>
        <w:t xml:space="preserve">O: </w:t>
      </w:r>
      <w:r>
        <w:t>Iz dva razloga. Prvo, obicna promenljiva bi se pri svakom renderu vratila na pocetnu vrednost, jer se komponenta izvrsava od prve linije. Drugo, React ne zna da se promenila, pa se ekran ne bi ni azurirao.</w:t>
      </w:r>
    </w:p>
    <w:p>
      <w:pPr>
        <w:spacing w:before="200"/>
      </w:pPr>
      <w:r>
        <w:rPr>
          <w:b/>
          <w:color w:val="2C3E50"/>
        </w:rPr>
        <w:t>P: Zasto se state ne menja direktno?</w:t>
      </w:r>
    </w:p>
    <w:p>
      <w:pPr>
        <w:ind w:left="283"/>
      </w:pPr>
      <w:r>
        <w:rPr>
          <w:b/>
        </w:rPr>
        <w:t xml:space="preserve">O: </w:t>
      </w:r>
      <w:r>
        <w:t>Zato sto React proverava promenu poredjenjem reference. Ako promenim isti objekat u mestu, referenca ostaje ista i React zakljuci da se nista nije promenilo. Zato se uvek pravi nova vrednost, najcesce spread operatorom.</w:t>
      </w:r>
    </w:p>
    <w:p>
      <w:pPr>
        <w:spacing w:before="200"/>
      </w:pPr>
      <w:r>
        <w:rPr>
          <w:b/>
          <w:color w:val="2C3E50"/>
        </w:rPr>
        <w:t>P: Sta radi useEffect i zasto je niz zavisnosti prazan?</w:t>
      </w:r>
    </w:p>
    <w:p>
      <w:pPr>
        <w:ind w:left="283"/>
      </w:pPr>
      <w:r>
        <w:rPr>
          <w:b/>
        </w:rPr>
        <w:t xml:space="preserve">O: </w:t>
      </w:r>
      <w:r>
        <w:t>useEffect izvrsava kod posle rendera, za stvari koje nisu iscrtavanje - kod mene za poziv API-ja. Prazan niz znaci da se izvrsi samo jednom, posle prvog rendera. Bez tog niza bi se izvrsavao posle svakog rendera, a posto u njemu menjam state, dobio bih beskonacnu petlju.</w:t>
      </w:r>
    </w:p>
    <w:p>
      <w:pPr>
        <w:spacing w:before="200"/>
      </w:pPr>
      <w:r>
        <w:rPr>
          <w:b/>
          <w:color w:val="2C3E50"/>
        </w:rPr>
        <w:t>P: Sta bi se desilo da pozoves loadPersons direktno u telu komponente?</w:t>
      </w:r>
    </w:p>
    <w:p>
      <w:pPr>
        <w:ind w:left="283"/>
      </w:pPr>
      <w:r>
        <w:rPr>
          <w:b/>
        </w:rPr>
        <w:t xml:space="preserve">O: </w:t>
      </w:r>
      <w:r>
        <w:t>Isto - beskonacna petlja. Telo se izvrsava pri svakom renderu, loadPersons menja state, state izaziva render, render ponovo poziva loadPersons.</w:t>
      </w:r>
    </w:p>
    <w:p>
      <w:pPr>
        <w:spacing w:before="200"/>
      </w:pPr>
      <w:r>
        <w:rPr>
          <w:b/>
          <w:color w:val="2C3E50"/>
        </w:rPr>
        <w:t>P: Zasto se podaci u konzoli ucitavaju dva puta?</w:t>
      </w:r>
    </w:p>
    <w:p>
      <w:pPr>
        <w:ind w:left="283"/>
      </w:pPr>
      <w:r>
        <w:rPr>
          <w:b/>
        </w:rPr>
        <w:t xml:space="preserve">O: </w:t>
      </w:r>
      <w:r>
        <w:t>Zbog React.StrictMode u razvojnom rezimu. On namerno duplira efekte da bi otkrio one koji nisu bezbedni za ponavljanje. U produkcijskom build-u toga nema.</w:t>
      </w:r>
    </w:p>
    <w:p>
      <w:pPr>
        <w:spacing w:before="200"/>
      </w:pPr>
      <w:r>
        <w:rPr>
          <w:b/>
          <w:color w:val="2C3E50"/>
        </w:rPr>
        <w:t>P: Sta su props?</w:t>
      </w:r>
    </w:p>
    <w:p>
      <w:pPr>
        <w:ind w:left="283"/>
      </w:pPr>
      <w:r>
        <w:rPr>
          <w:b/>
        </w:rPr>
        <w:t xml:space="preserve">O: </w:t>
      </w:r>
      <w:r>
        <w:t>Podaci koje roditelj prosledjuje detetu, jednosmerno odozgo nadole. Kroz props se mogu poslati i funkcije, i to je nacin na koji dete javlja roditelju da se nesto desilo.</w:t>
      </w:r>
    </w:p>
    <w:p>
      <w:pPr>
        <w:spacing w:before="200"/>
      </w:pPr>
      <w:r>
        <w:rPr>
          <w:b/>
          <w:color w:val="2C3E50"/>
        </w:rPr>
        <w:t>P: Kako dete menja podatke koji su u roditelju?</w:t>
      </w:r>
    </w:p>
    <w:p>
      <w:pPr>
        <w:ind w:left="283"/>
      </w:pPr>
      <w:r>
        <w:rPr>
          <w:b/>
        </w:rPr>
        <w:t xml:space="preserve">O: </w:t>
      </w:r>
      <w:r>
        <w:t>Ne menja ih direktno. Roditelj mu posalje funkciju kroz props, dete je pozove, a roditelj u toj funkciji promeni svoj state.</w:t>
      </w:r>
    </w:p>
    <w:p>
      <w:pPr>
        <w:spacing w:before="200"/>
      </w:pPr>
      <w:r>
        <w:rPr>
          <w:b/>
          <w:color w:val="2C3E50"/>
        </w:rPr>
        <w:t>P: Zasto je state u App.js, a ne u Filters.js?</w:t>
      </w:r>
    </w:p>
    <w:p>
      <w:pPr>
        <w:ind w:left="283"/>
      </w:pPr>
      <w:r>
        <w:rPr>
          <w:b/>
        </w:rPr>
        <w:t xml:space="preserve">O: </w:t>
      </w:r>
      <w:r>
        <w:t>Zato sto i tabela i filteri rade nad istim podacima. Kada dve komponente dele podatak, on se podize u njihovog zajednickog roditelja. To se zove lifting state up.</w:t>
      </w:r>
    </w:p>
    <w:p>
      <w:pPr>
        <w:spacing w:before="200"/>
      </w:pPr>
      <w:r>
        <w:rPr>
          <w:b/>
          <w:color w:val="2C3E50"/>
        </w:rPr>
        <w:t>P: Zasto userTypes i filteredPersons nisu u state-u?</w:t>
      </w:r>
    </w:p>
    <w:p>
      <w:pPr>
        <w:ind w:left="283"/>
      </w:pPr>
      <w:r>
        <w:rPr>
          <w:b/>
        </w:rPr>
        <w:t xml:space="preserve">O: </w:t>
      </w:r>
      <w:r>
        <w:t>Zato sto se u potpunosti racunaju iz persons i filtera. Da su u state-u, ista informacija bi postojala na dva mesta i morao bih rucno da ih odrzavam. Pravilo je da se sve sto se moze izracunati ne drzi u state-u.</w:t>
      </w:r>
    </w:p>
    <w:p>
      <w:pPr>
        <w:spacing w:before="200"/>
      </w:pPr>
      <w:r>
        <w:rPr>
          <w:b/>
          <w:color w:val="2C3E50"/>
        </w:rPr>
        <w:t>P: Cemu sluzi key u listama?</w:t>
      </w:r>
    </w:p>
    <w:p>
      <w:pPr>
        <w:ind w:left="283"/>
      </w:pPr>
      <w:r>
        <w:rPr>
          <w:b/>
        </w:rPr>
        <w:t xml:space="preserve">O: </w:t>
      </w:r>
      <w:r>
        <w:t>Da React prepozna koji je element koji izmedju dva rendera, pa da azurira samo ono sto se stvarno promenilo umesto da ponovo iscrta celu listu. Kod DetailsList-a tu ulogu ima getKey.</w:t>
      </w:r>
    </w:p>
    <w:p>
      <w:pPr>
        <w:spacing w:before="200"/>
      </w:pPr>
      <w:r>
        <w:rPr>
          <w:b/>
          <w:color w:val="2C3E50"/>
        </w:rPr>
        <w:t>P: Zasto ne bi koristio indeks kao key?</w:t>
      </w:r>
    </w:p>
    <w:p>
      <w:pPr>
        <w:ind w:left="283"/>
      </w:pPr>
      <w:r>
        <w:rPr>
          <w:b/>
        </w:rPr>
        <w:t xml:space="preserve">O: </w:t>
      </w:r>
      <w:r>
        <w:t>Zato sto se pri brisanju indeksi pomeraju, pa bi React pogresno spojio stare i nove elemente. Koristi se id, koji je stabilan.</w:t>
      </w:r>
    </w:p>
    <w:p>
      <w:pPr>
        <w:spacing w:before="200"/>
      </w:pPr>
      <w:r>
        <w:rPr>
          <w:b/>
          <w:color w:val="2C3E50"/>
        </w:rPr>
        <w:t>P: Sta je kontrolisano polje?</w:t>
      </w:r>
    </w:p>
    <w:p>
      <w:pPr>
        <w:ind w:left="283"/>
      </w:pPr>
      <w:r>
        <w:rPr>
          <w:b/>
        </w:rPr>
        <w:t xml:space="preserve">O: </w:t>
      </w:r>
      <w:r>
        <w:t>Polje ciju vrednost drzi React state, a ne DOM. Prepoznaje se po value i onChange koji idu zajedno. Prednost je sto je state jedini izvor istine i uvek znam sta je u polju bez citanja DOM-a.</w:t>
      </w:r>
    </w:p>
    <w:p>
      <w:pPr>
        <w:pStyle w:val="Heading2"/>
      </w:pPr>
      <w:r>
        <w:t>12.3 Filtriranje</w:t>
      </w:r>
    </w:p>
    <w:p>
      <w:pPr>
        <w:spacing w:before="200"/>
      </w:pPr>
      <w:r>
        <w:rPr>
          <w:b/>
          <w:color w:val="2C3E50"/>
        </w:rPr>
        <w:t>P: Kako radi pretraga po imenu?</w:t>
      </w:r>
    </w:p>
    <w:p>
      <w:pPr>
        <w:ind w:left="283"/>
      </w:pPr>
      <w:r>
        <w:rPr>
          <w:b/>
        </w:rPr>
        <w:t xml:space="preserve">O: </w:t>
      </w:r>
      <w:r>
        <w:t>Na svaki pritisak tastera TextField okine onChange, vrednost se prosledi u state nameFilter u App-u, App se renderuje ponovo i filteredPersons se izracuna iznova metodom filter. Tabela dobije kraci niz i iscrta manje redova.</w:t>
      </w:r>
    </w:p>
    <w:p>
      <w:pPr>
        <w:spacing w:before="200"/>
      </w:pPr>
      <w:r>
        <w:rPr>
          <w:b/>
          <w:color w:val="2C3E50"/>
        </w:rPr>
        <w:t>P: Zasto startsWith, a ne includes?</w:t>
      </w:r>
    </w:p>
    <w:p>
      <w:pPr>
        <w:ind w:left="283"/>
      </w:pPr>
      <w:r>
        <w:rPr>
          <w:b/>
        </w:rPr>
        <w:t xml:space="preserve">O: </w:t>
      </w:r>
      <w:r>
        <w:t>Zato sto zadatak izricito trazi da ime pocinje unetom vrednoscu. includes bi nasao pojam bilo gde u imenu.</w:t>
      </w:r>
    </w:p>
    <w:p>
      <w:pPr>
        <w:spacing w:before="200"/>
      </w:pPr>
      <w:r>
        <w:rPr>
          <w:b/>
          <w:color w:val="2C3E50"/>
        </w:rPr>
        <w:t>P: Kako si resio da pretraga ne razlikuje velika i mala slova?</w:t>
      </w:r>
    </w:p>
    <w:p>
      <w:pPr>
        <w:ind w:left="283"/>
      </w:pPr>
      <w:r>
        <w:rPr>
          <w:b/>
        </w:rPr>
        <w:t xml:space="preserve">O: </w:t>
      </w:r>
      <w:r>
        <w:t>Pozivam toLowerCase i na imenu osobe i na unetom tekstu, pa poredim.</w:t>
      </w:r>
    </w:p>
    <w:p>
      <w:pPr>
        <w:spacing w:before="200"/>
      </w:pPr>
      <w:r>
        <w:rPr>
          <w:b/>
          <w:color w:val="2C3E50"/>
        </w:rPr>
        <w:t>P: Kako filteri rade zajedno?</w:t>
      </w:r>
    </w:p>
    <w:p>
      <w:pPr>
        <w:ind w:left="283"/>
      </w:pPr>
      <w:r>
        <w:rPr>
          <w:b/>
        </w:rPr>
        <w:t xml:space="preserve">O: </w:t>
      </w:r>
      <w:r>
        <w:t>U jednom prolazu kroz filter racunam oba uslova i vracam njihovo logicko I. Osoba mora da zadovolji i ime i tip da bi usla u rezultat.</w:t>
      </w:r>
    </w:p>
    <w:p>
      <w:pPr>
        <w:spacing w:before="200"/>
      </w:pPr>
      <w:r>
        <w:rPr>
          <w:b/>
          <w:color w:val="2C3E50"/>
        </w:rPr>
        <w:t>P: Kako dropdown zna koje tipove da prikaze?</w:t>
      </w:r>
    </w:p>
    <w:p>
      <w:pPr>
        <w:ind w:left="283"/>
      </w:pPr>
      <w:r>
        <w:rPr>
          <w:b/>
        </w:rPr>
        <w:t xml:space="preserve">O: </w:t>
      </w:r>
      <w:r>
        <w:t>Prolazim kroz sve osobe i skupljam jedinstvene vrednosti polja userType. Nista nije zakucano - ako se doda osoba sa novim tipom, on se odmah pojavi u dropdown-u.</w:t>
      </w:r>
    </w:p>
    <w:p>
      <w:pPr>
        <w:spacing w:before="200"/>
      </w:pPr>
      <w:r>
        <w:rPr>
          <w:b/>
          <w:color w:val="2C3E50"/>
        </w:rPr>
        <w:t>P: Kako iskljucujes filter po tipu?</w:t>
      </w:r>
    </w:p>
    <w:p>
      <w:pPr>
        <w:ind w:left="283"/>
      </w:pPr>
      <w:r>
        <w:rPr>
          <w:b/>
        </w:rPr>
        <w:t xml:space="preserve">O: </w:t>
      </w:r>
      <w:r>
        <w:t>Prva opcija u dropdown-u je Svi tipovi i ima prazan key. U uslovu proveravam da li je typeFilter prazan string; ako jeste, uslov za tip automatski prolazi.</w:t>
      </w:r>
    </w:p>
    <w:p>
      <w:pPr>
        <w:spacing w:before="200"/>
      </w:pPr>
      <w:r>
        <w:rPr>
          <w:b/>
          <w:color w:val="2C3E50"/>
        </w:rPr>
        <w:t>P: Da li filtriranje ide preko servera?</w:t>
      </w:r>
    </w:p>
    <w:p>
      <w:pPr>
        <w:ind w:left="283"/>
      </w:pPr>
      <w:r>
        <w:rPr>
          <w:b/>
        </w:rPr>
        <w:t xml:space="preserve">O: </w:t>
      </w:r>
      <w:r>
        <w:t>Ne, radi se u browseru, jer su svi podaci vec u state-u. Za dvanaest zapisa je to najjednostavnije i deluje trenutno. Kod velike kolicine podataka bi filtriranje moralo na server, jer se toliko podataka ne bi ni ucitavalo u browser.</w:t>
      </w:r>
    </w:p>
    <w:p>
      <w:pPr>
        <w:spacing w:before="200"/>
      </w:pPr>
      <w:r>
        <w:rPr>
          <w:b/>
          <w:color w:val="2C3E50"/>
        </w:rPr>
        <w:t>P: Sta se desi kada nema rezultata?</w:t>
      </w:r>
    </w:p>
    <w:p>
      <w:pPr>
        <w:ind w:left="283"/>
      </w:pPr>
      <w:r>
        <w:rPr>
          <w:b/>
        </w:rPr>
        <w:t xml:space="preserve">O: </w:t>
      </w:r>
      <w:r>
        <w:t>filteredPersons je prazan niz, pa ternarni operator umesto broja prikazanih osoba prikaze MessageBar tipa warning sa porukom da nema rezultata. Tabela se u tom slucaju uopste ne iscrtava.</w:t>
      </w:r>
    </w:p>
    <w:p>
      <w:pPr>
        <w:pStyle w:val="Heading2"/>
      </w:pPr>
      <w:r>
        <w:t>12.4 Forma i CRUD</w:t>
      </w:r>
    </w:p>
    <w:p>
      <w:pPr>
        <w:spacing w:before="200"/>
      </w:pPr>
      <w:r>
        <w:rPr>
          <w:b/>
          <w:color w:val="2C3E50"/>
        </w:rPr>
        <w:t>P: Kako jedna forma sluzi i za dodavanje i za izmenu?</w:t>
      </w:r>
    </w:p>
    <w:p>
      <w:pPr>
        <w:ind w:left="283"/>
      </w:pPr>
      <w:r>
        <w:rPr>
          <w:b/>
        </w:rPr>
        <w:t xml:space="preserve">O: </w:t>
      </w:r>
      <w:r>
        <w:t>Preko state-a selectedPerson. Ako je null, forma se otvara prazna i cuvanje salje POST. Ako je objekat, forma se otvara popunjena, naslov je Izmena osobe i cuvanje salje PUT na /persons/{id}.</w:t>
      </w:r>
    </w:p>
    <w:p>
      <w:pPr>
        <w:spacing w:before="200"/>
      </w:pPr>
      <w:r>
        <w:rPr>
          <w:b/>
          <w:color w:val="2C3E50"/>
        </w:rPr>
        <w:t>P: Zasto se forma otvara prazna kada dodajem, a popunjena kada menjam?</w:t>
      </w:r>
    </w:p>
    <w:p>
      <w:pPr>
        <w:ind w:left="283"/>
      </w:pPr>
      <w:r>
        <w:rPr>
          <w:b/>
        </w:rPr>
        <w:t xml:space="preserve">O: </w:t>
      </w:r>
      <w:r>
        <w:t>Zato sto se komponenta prikazuje uslovno, preko isFormOpen. Kada je zatvorena, ne postoji u stablu. Pri svakom otvaranju se pravi iznova, pa se njen useState ponovo izvrsi i polja se inicijalizuju iz prop-a person.</w:t>
      </w:r>
    </w:p>
    <w:p>
      <w:pPr>
        <w:spacing w:before="200"/>
      </w:pPr>
      <w:r>
        <w:rPr>
          <w:b/>
          <w:color w:val="2C3E50"/>
        </w:rPr>
        <w:t>P: Zasto validacija rucno, kada na poljima stoji required?</w:t>
      </w:r>
    </w:p>
    <w:p>
      <w:pPr>
        <w:ind w:left="283"/>
      </w:pPr>
      <w:r>
        <w:rPr>
          <w:b/>
        </w:rPr>
        <w:t xml:space="preserve">O: </w:t>
      </w:r>
      <w:r>
        <w:t>Zato sto je kod Fluent-a required samo crvena zvezdica pored labele. HTML validacija radi samo unutar prave forme sa submit dogadjajem, a Dialog nije forma. Zato u handleSave proveravam da li je neko polje prazno i prikazujem gresku kroz MessageBar.</w:t>
      </w:r>
    </w:p>
    <w:p>
      <w:pPr>
        <w:spacing w:before="200"/>
      </w:pPr>
      <w:r>
        <w:rPr>
          <w:b/>
          <w:color w:val="2C3E50"/>
        </w:rPr>
        <w:t>P: Kako proveravas da li je neko polje prazno?</w:t>
      </w:r>
    </w:p>
    <w:p>
      <w:pPr>
        <w:ind w:left="283"/>
      </w:pPr>
      <w:r>
        <w:rPr>
          <w:b/>
        </w:rPr>
        <w:t xml:space="preserve">O: </w:t>
      </w:r>
      <w:r>
        <w:t>Object.values mi da niz od sest vrednosti, a metodom some proverim da li bar jedna posle trim-a ostaje prazna. Ako jeste, postavim poruku i prekinem funkciju sa return.</w:t>
      </w:r>
    </w:p>
    <w:p>
      <w:pPr>
        <w:spacing w:before="200"/>
      </w:pPr>
      <w:r>
        <w:rPr>
          <w:b/>
          <w:color w:val="2C3E50"/>
        </w:rPr>
        <w:t>P: Zasto jedna funkcija handleChange za svih sest polja?</w:t>
      </w:r>
    </w:p>
    <w:p>
      <w:pPr>
        <w:ind w:left="283"/>
      </w:pPr>
      <w:r>
        <w:rPr>
          <w:b/>
        </w:rPr>
        <w:t xml:space="preserve">O: </w:t>
      </w:r>
      <w:r>
        <w:t>Zato sto ime polja prosledjujem kao argument i koristim ga kao racunati kljuc u spread-u. Tako ne moram sest skoro identicnih funkcija.</w:t>
      </w:r>
    </w:p>
    <w:p>
      <w:pPr>
        <w:spacing w:before="200"/>
      </w:pPr>
      <w:r>
        <w:rPr>
          <w:b/>
          <w:color w:val="2C3E50"/>
        </w:rPr>
        <w:t>P: Zasto se salje PUT, a ne PATCH?</w:t>
      </w:r>
    </w:p>
    <w:p>
      <w:pPr>
        <w:ind w:left="283"/>
      </w:pPr>
      <w:r>
        <w:rPr>
          <w:b/>
        </w:rPr>
        <w:t xml:space="preserve">O: </w:t>
      </w:r>
      <w:r>
        <w:t>Zato sto forma ionako sadrzi sva polja, pa saljem kompletan objekat. PATCH bi imao smisla da menjam samo jedno polje.</w:t>
      </w:r>
    </w:p>
    <w:p>
      <w:pPr>
        <w:spacing w:before="200"/>
      </w:pPr>
      <w:r>
        <w:rPr>
          <w:b/>
          <w:color w:val="2C3E50"/>
        </w:rPr>
        <w:t>P: Zasto se id ne salje u telu zahteva?</w:t>
      </w:r>
    </w:p>
    <w:p>
      <w:pPr>
        <w:ind w:left="283"/>
      </w:pPr>
      <w:r>
        <w:rPr>
          <w:b/>
        </w:rPr>
        <w:t xml:space="preserve">O: </w:t>
      </w:r>
      <w:r>
        <w:t>Zato sto je vec u URL-u kod PUT-a, a kod POST-a ga dodeljuje json-server. Zato ga forma i ne drzi u svom state-u.</w:t>
      </w:r>
    </w:p>
    <w:p>
      <w:pPr>
        <w:spacing w:before="200"/>
      </w:pPr>
      <w:r>
        <w:rPr>
          <w:b/>
          <w:color w:val="2C3E50"/>
        </w:rPr>
        <w:t>P: Zasto posle svake izmene ponovo ucitavas sve podatke?</w:t>
      </w:r>
    </w:p>
    <w:p>
      <w:pPr>
        <w:ind w:left="283"/>
      </w:pPr>
      <w:r>
        <w:rPr>
          <w:b/>
        </w:rPr>
        <w:t xml:space="preserve">O: </w:t>
      </w:r>
      <w:r>
        <w:t>Zato sto je tako najjednostavnije i najsigurnije - tabela uvek prikazuje tacno stanje sa servera. Moglo je i da se lokalni niz azurira rucno, sto stedi jedan poziv, ali trazi da sam pazim na sinhronizaciju. Za ovaj obim podataka refetch je potpuno u redu.</w:t>
      </w:r>
    </w:p>
    <w:p>
      <w:pPr>
        <w:spacing w:before="200"/>
      </w:pPr>
      <w:r>
        <w:rPr>
          <w:b/>
          <w:color w:val="2C3E50"/>
        </w:rPr>
        <w:t>P: Sta se desi kada kliknem Otkazi?</w:t>
      </w:r>
    </w:p>
    <w:p>
      <w:pPr>
        <w:ind w:left="283"/>
      </w:pPr>
      <w:r>
        <w:rPr>
          <w:b/>
        </w:rPr>
        <w:t xml:space="preserve">O: </w:t>
      </w:r>
      <w:r>
        <w:t>Poziva se closeForm, koja postavi isFormOpen na false i selectedPerson na null. Komponenta se uklanja iz stabla, pa sve sto je bilo otkucano nestaje zajedno sa njenim state-om. Isto se desava i na X i na Esc, preko onDismiss prop-a.</w:t>
      </w:r>
    </w:p>
    <w:p>
      <w:pPr>
        <w:spacing w:before="200"/>
      </w:pPr>
      <w:r>
        <w:rPr>
          <w:b/>
          <w:color w:val="2C3E50"/>
        </w:rPr>
        <w:t>P: Zasto onClick sa strelicastom funkcijom, a ne direktno ime funkcije?</w:t>
      </w:r>
    </w:p>
    <w:p>
      <w:pPr>
        <w:ind w:left="283"/>
      </w:pPr>
      <w:r>
        <w:rPr>
          <w:b/>
        </w:rPr>
        <w:t xml:space="preserve">O: </w:t>
      </w:r>
      <w:r>
        <w:t>Zato sto bih bez nje pozvao funkciju odmah, u toku renderovanja, a onClick bi dobio njen rezultat. Strelicasta funkcija je omotac koji se izvrsi tek na klik. Direktno ime funkcije se moze pisati samo kada joj se ne prosledjuju argumenti, kao kod openNewForm.</w:t>
      </w:r>
    </w:p>
    <w:p>
      <w:pPr>
        <w:pStyle w:val="Heading2"/>
      </w:pPr>
      <w:r>
        <w:t>12.5 Fluent UI</w:t>
      </w:r>
    </w:p>
    <w:p>
      <w:pPr>
        <w:spacing w:before="200"/>
      </w:pPr>
      <w:r>
        <w:rPr>
          <w:b/>
          <w:color w:val="2C3E50"/>
        </w:rPr>
        <w:t>P: Koju verziju Fluent UI-ja koristis i zasto?</w:t>
      </w:r>
    </w:p>
    <w:p>
      <w:pPr>
        <w:ind w:left="283"/>
      </w:pPr>
      <w:r>
        <w:rPr>
          <w:b/>
        </w:rPr>
        <w:t xml:space="preserve">O: </w:t>
      </w:r>
      <w:r>
        <w:t>Verziju 8, paket @fluentui/react. Ona ima DetailsList, Nav i Dialog, sto je tacno ono sto zadatak trazi. Verzija 9 ima drugaciji API i nije kompatibilna sa osmicom.</w:t>
      </w:r>
    </w:p>
    <w:p>
      <w:pPr>
        <w:spacing w:before="200"/>
      </w:pPr>
      <w:r>
        <w:rPr>
          <w:b/>
          <w:color w:val="2C3E50"/>
        </w:rPr>
        <w:t>P: Sta radi initializeIcons?</w:t>
      </w:r>
    </w:p>
    <w:p>
      <w:pPr>
        <w:ind w:left="283"/>
      </w:pPr>
      <w:r>
        <w:rPr>
          <w:b/>
        </w:rPr>
        <w:t xml:space="preserve">O: </w:t>
      </w:r>
      <w:r>
        <w:t>Registruje Fluent-ov set ikonica, jednom na pocetku aplikacije. Bez toga aplikacija radi, ali nedostaju strelica na dropdown-u, X na dijalogu i ikonica na dugmetu.</w:t>
      </w:r>
    </w:p>
    <w:p>
      <w:pPr>
        <w:spacing w:before="200"/>
      </w:pPr>
      <w:r>
        <w:rPr>
          <w:b/>
          <w:color w:val="2C3E50"/>
        </w:rPr>
        <w:t>P: Cemu sluzi ThemeProvider?</w:t>
      </w:r>
    </w:p>
    <w:p>
      <w:pPr>
        <w:ind w:left="283"/>
      </w:pPr>
      <w:r>
        <w:rPr>
          <w:b/>
        </w:rPr>
        <w:t xml:space="preserve">O: </w:t>
      </w:r>
      <w:r>
        <w:t>Prosledjuje temu - boje, fontove i razmake - svim Fluent komponentama ispod sebe. Preko njega bi se cela tema, na primer tamni rezim, promenila na jednom mestu.</w:t>
      </w:r>
    </w:p>
    <w:p>
      <w:pPr>
        <w:spacing w:before="200"/>
      </w:pPr>
      <w:r>
        <w:rPr>
          <w:b/>
          <w:color w:val="2C3E50"/>
        </w:rPr>
        <w:t>P: Kako se stilizuju Fluent komponente?</w:t>
      </w:r>
    </w:p>
    <w:p>
      <w:pPr>
        <w:ind w:left="283"/>
      </w:pPr>
      <w:r>
        <w:rPr>
          <w:b/>
        </w:rPr>
        <w:t xml:space="preserve">O: </w:t>
      </w:r>
      <w:r>
        <w:t>Preko styles prop-a, ne preko CSS klasa. Jedna komponenta je sastavljena od vise unutrasnjih delova koji se zovu slotovi, i za svaki se moze zadati stil. Ako stil zavisi od stanja, styles moze biti funkcija koja dobija props.</w:t>
      </w:r>
    </w:p>
    <w:p>
      <w:pPr>
        <w:spacing w:before="200"/>
      </w:pPr>
      <w:r>
        <w:rPr>
          <w:b/>
          <w:color w:val="2C3E50"/>
        </w:rPr>
        <w:t>P: Kako si napravio da aktivan link izgleda drugacije?</w:t>
      </w:r>
    </w:p>
    <w:p>
      <w:pPr>
        <w:ind w:left="283"/>
      </w:pPr>
      <w:r>
        <w:rPr>
          <w:b/>
        </w:rPr>
        <w:t xml:space="preserve">O: </w:t>
      </w:r>
      <w:r>
        <w:t>Nav dobija selectedKey. styles je napisan kao funkcija koja preko props.isSelected aktivnom linku daje tamnu pozadinu, bela podebljana slova i narandzastu liniju sa leve strane.</w:t>
      </w:r>
    </w:p>
    <w:p>
      <w:pPr>
        <w:spacing w:before="200"/>
      </w:pPr>
      <w:r>
        <w:rPr>
          <w:b/>
          <w:color w:val="2C3E50"/>
        </w:rPr>
        <w:t>P: Zasto si morao da koristis selectors?</w:t>
      </w:r>
    </w:p>
    <w:p>
      <w:pPr>
        <w:ind w:left="283"/>
      </w:pPr>
      <w:r>
        <w:rPr>
          <w:b/>
        </w:rPr>
        <w:t xml:space="preserve">O: </w:t>
      </w:r>
      <w:r>
        <w:t>Zato sto boja teksta postavljena kroz slot linkText nije prolazila - Fluent-ovo interno pravilo ima istu specificnost i dolazi kasnije, pa je pobedjivalo. Dobio sam taman tekst na tamnoj pozadini. selectors pravi ugnjezdeno pravilo vece specificnosti.</w:t>
      </w:r>
    </w:p>
    <w:p>
      <w:pPr>
        <w:spacing w:before="200"/>
      </w:pPr>
      <w:r>
        <w:rPr>
          <w:b/>
          <w:color w:val="2C3E50"/>
        </w:rPr>
        <w:t>P: Kako DetailsList zna sta da prikaze u kojoj koloni?</w:t>
      </w:r>
    </w:p>
    <w:p>
      <w:pPr>
        <w:ind w:left="283"/>
      </w:pPr>
      <w:r>
        <w:rPr>
          <w:b/>
        </w:rPr>
        <w:t xml:space="preserve">O: </w:t>
      </w:r>
      <w:r>
        <w:t>Preko niza columns. Svaka kolona ima fieldName, ime polja iz kog se cita vrednost. Kolona Akcije nema fieldName, nego se crta kroz onRenderItemColumn, koji za tu kolonu vraca dugmad.</w:t>
      </w:r>
    </w:p>
    <w:p>
      <w:pPr>
        <w:spacing w:before="200"/>
      </w:pPr>
      <w:r>
        <w:rPr>
          <w:b/>
          <w:color w:val="2C3E50"/>
        </w:rPr>
        <w:t>P: Zasto selectionMode none?</w:t>
      </w:r>
    </w:p>
    <w:p>
      <w:pPr>
        <w:ind w:left="283"/>
      </w:pPr>
      <w:r>
        <w:rPr>
          <w:b/>
        </w:rPr>
        <w:t xml:space="preserve">O: </w:t>
      </w:r>
      <w:r>
        <w:t>Zato sto bi DetailsList inace dodao kolonu sa checkbox-ovima za oznacavanje redova, a to nam ne treba.</w:t>
      </w:r>
    </w:p>
    <w:p>
      <w:pPr>
        <w:spacing w:before="200"/>
      </w:pPr>
      <w:r>
        <w:rPr>
          <w:b/>
          <w:color w:val="2C3E50"/>
        </w:rPr>
        <w:t>P: Zasto Fluent onChange ima dva argumenta?</w:t>
      </w:r>
    </w:p>
    <w:p>
      <w:pPr>
        <w:ind w:left="283"/>
      </w:pPr>
      <w:r>
        <w:rPr>
          <w:b/>
        </w:rPr>
        <w:t xml:space="preserve">O: </w:t>
      </w:r>
      <w:r>
        <w:t>Da bi vrednost bila vec obradjena. Kod TextField-a je to (event, newValue), a kod Dropdown-a (event, option), pa se cita option.key. Kod obicnog input-a bi se citalo event.target.value, sto kod Fluent-a ne radi i to je najcesca greska pri prelasku.</w:t>
      </w:r>
    </w:p>
    <w:p>
      <w:pPr>
        <w:spacing w:before="200"/>
      </w:pPr>
      <w:r>
        <w:rPr>
          <w:b/>
          <w:color w:val="2C3E50"/>
        </w:rPr>
        <w:t>P: Zasto newValue ili prazan string?</w:t>
      </w:r>
    </w:p>
    <w:p>
      <w:pPr>
        <w:ind w:left="283"/>
      </w:pPr>
      <w:r>
        <w:rPr>
          <w:b/>
        </w:rPr>
        <w:t xml:space="preserve">O: </w:t>
      </w:r>
      <w:r>
        <w:t>Zato sto TextField moze poslati undefined kada se polje isprazni. Da to upisem u state, polje bi prestalo da bude kontrolisano i React bi prijavio upozorenje.</w:t>
      </w:r>
    </w:p>
    <w:p>
      <w:pPr>
        <w:spacing w:before="200"/>
      </w:pPr>
      <w:r>
        <w:rPr>
          <w:b/>
          <w:color w:val="2C3E50"/>
        </w:rPr>
        <w:t>P: Sta je Stack?</w:t>
      </w:r>
    </w:p>
    <w:p>
      <w:pPr>
        <w:ind w:left="283"/>
      </w:pPr>
      <w:r>
        <w:rPr>
          <w:b/>
        </w:rPr>
        <w:t xml:space="preserve">O: </w:t>
      </w:r>
      <w:r>
        <w:t>Flexbox umotan u komponentu. Stack sa atributom horizontal je flex u redu, tokens childrenGap je gap, a Stack.Item sa grow je flex-grow jedan.</w:t>
      </w:r>
    </w:p>
    <w:p>
      <w:pPr>
        <w:spacing w:before="200"/>
      </w:pPr>
      <w:r>
        <w:rPr>
          <w:b/>
          <w:color w:val="2C3E50"/>
        </w:rPr>
        <w:t>P: Zasto je url kod navigacionih linkova prazan string?</w:t>
      </w:r>
    </w:p>
    <w:p>
      <w:pPr>
        <w:ind w:left="283"/>
      </w:pPr>
      <w:r>
        <w:rPr>
          <w:b/>
        </w:rPr>
        <w:t xml:space="preserve">O: </w:t>
      </w:r>
      <w:r>
        <w:t>Da klik ne bi izazvao navigaciju. Prava adresa bi ponovo ucitala stranicu i resetovala celu React aplikaciju sa svim state-om.</w:t>
      </w:r>
    </w:p>
    <w:p>
      <w:pPr>
        <w:spacing w:before="200"/>
      </w:pPr>
      <w:r>
        <w:rPr>
          <w:b/>
          <w:color w:val="2C3E50"/>
        </w:rPr>
        <w:t>P: Zasto nisi koristio DatePicker?</w:t>
      </w:r>
    </w:p>
    <w:p>
      <w:pPr>
        <w:ind w:left="283"/>
      </w:pPr>
      <w:r>
        <w:rPr>
          <w:b/>
        </w:rPr>
        <w:t xml:space="preserve">O: </w:t>
      </w:r>
      <w:r>
        <w:t>Zato sto DatePicker radi sa Date objektima, pa bi trebalo pisati pretvaranje iz stringa u datum i nazad i prevod naziva meseci. TextField sa type date daje kalendar iz browsera i vrednost odmah u formatu koji se cuva u bazi.</w:t>
      </w:r>
    </w:p>
    <w:p>
      <w:pPr>
        <w:spacing w:before="200"/>
      </w:pPr>
      <w:r>
        <w:rPr>
          <w:b/>
          <w:color w:val="2C3E50"/>
        </w:rPr>
        <w:t>P: Sta se sve promenilo kada si presao na Fluent UI?</w:t>
      </w:r>
    </w:p>
    <w:p>
      <w:pPr>
        <w:ind w:left="283"/>
      </w:pPr>
      <w:r>
        <w:rPr>
          <w:b/>
        </w:rPr>
        <w:t xml:space="preserve">O: </w:t>
      </w:r>
      <w:r>
        <w:t>Samo prikaz. Tabela je postala DetailsList, rucni modal je postao Dialog, input je TextField, select je Dropdown, a App.css se smanjio sa oko 150 na oko 20 linija. Logika - state, efekat, axios pozivi, izvlacenje tipova i filtriranje - nije menjana.</w:t>
      </w:r>
    </w:p>
    <w:p>
      <w:pPr>
        <w:spacing w:before="200"/>
      </w:pPr>
      <w:r>
        <w:rPr>
          <w:b/>
          <w:color w:val="2C3E50"/>
        </w:rPr>
        <w:t>P: Zasto modal, a ne posebna stranica sa React Router-om?</w:t>
      </w:r>
    </w:p>
    <w:p>
      <w:pPr>
        <w:ind w:left="283"/>
      </w:pPr>
      <w:r>
        <w:rPr>
          <w:b/>
        </w:rPr>
        <w:t xml:space="preserve">O: </w:t>
      </w:r>
      <w:r>
        <w:t>Zato sto korisnik ostaje na istoj strani i vidi tabelu iza forme, a implementacija je jednostavnija jer ne trazi dodatnu biblioteku. Zadatak je dozvoljavao oba.</w:t>
      </w:r>
    </w:p>
    <w:p>
      <w:r>
        <w:br w:type="page"/>
      </w:r>
    </w:p>
    <w:p>
      <w:pPr>
        <w:pStyle w:val="Heading1"/>
      </w:pPr>
      <w:r>
        <w:t>13. Slabe tacke projekta - budi prvi koji ih spomene</w:t>
      </w:r>
    </w:p>
    <w:p>
      <w:r>
        <w:t>Ovo je najkorisniji odeljak za odbranu, a najlakse se preskoci. Ako sam kazes sta je slabo i zasto si tako ostavio, ostavljas utisak da kontrolises projekat. Ako to prvi kaze onaj ko te ispituje, ispada da nisi primetio.</w:t>
      </w:r>
    </w:p>
    <w:p>
      <w:r>
        <w:t>Svaka stavka je napisana u obliku: sta je problem, zasto je ostalo tako, kako bi se resilo.</w:t>
      </w:r>
    </w:p>
    <w:p>
      <w:pPr>
        <w:pStyle w:val="Heading2"/>
      </w:pPr>
      <w:r>
        <w:t>13.1 Nema obrade gresaka</w:t>
      </w:r>
    </w:p>
    <w:p>
      <w:r>
        <w:t>Ni jedan axios poziv nema .catch. Ako json-server nije pokrenut ili vrati gresku, korisnik ne vidi nista - tabela ostane prazna, a greska zavrsi samo u konzoli browsera.</w:t>
      </w:r>
    </w:p>
    <w:p>
      <w:r>
        <w:t>Resenje bi bilo dodati .catch uz svaki poziv i prikazati MessageBar tipa error, isto kao sto se vec radi za praznu formu:</w:t>
      </w:r>
    </w:p>
    <w:p>
      <w:pPr>
        <w:spacing w:after="0" w:before="120"/>
        <w:ind w:left="340"/>
        <w:shd w:val="clear" w:color="auto" w:fill="F2F2F2"/>
      </w:pPr>
      <w:r>
        <w:rPr>
          <w:rFonts w:ascii="Consolas" w:hAnsi="Consolas"/>
          <w:sz w:val="18"/>
        </w:rPr>
        <w:t>axios.get(API_URL)</w:t>
      </w:r>
    </w:p>
    <w:p>
      <w:pPr>
        <w:spacing w:after="0" w:before="0"/>
        <w:ind w:left="340"/>
        <w:shd w:val="clear" w:color="auto" w:fill="F2F2F2"/>
      </w:pPr>
      <w:r>
        <w:rPr>
          <w:rFonts w:ascii="Consolas" w:hAnsi="Consolas"/>
          <w:sz w:val="18"/>
        </w:rPr>
        <w:t xml:space="preserve">  .then((response) =&gt; setPersons(response.data))</w:t>
      </w:r>
    </w:p>
    <w:p>
      <w:pPr>
        <w:spacing w:after="0" w:before="0"/>
        <w:ind w:left="340"/>
        <w:shd w:val="clear" w:color="auto" w:fill="F2F2F2"/>
      </w:pPr>
      <w:r>
        <w:rPr>
          <w:rFonts w:ascii="Consolas" w:hAnsi="Consolas"/>
          <w:sz w:val="18"/>
        </w:rPr>
        <w:t xml:space="preserve">  .catch(() =&gt; setError('Ne mogu da ucitam podatke. Da li je API pokrenut?'));</w:t>
      </w:r>
    </w:p>
    <w:p>
      <w:pPr>
        <w:spacing w:after="40"/>
      </w:pPr>
    </w:p>
    <w:p>
      <w:pPr>
        <w:pStyle w:val="Heading2"/>
      </w:pPr>
      <w:r>
        <w:t>13.2 Nema oznake ucitavanja</w:t>
      </w:r>
    </w:p>
    <w:p>
      <w:r>
        <w:t>Dok se ceka odgovor sa servera, na ekranu pise da nema rezultata za zadate kriterijume - iako podaci postoje i samo jos nisu stigli. To zbunjuje korisnika.</w:t>
      </w:r>
    </w:p>
    <w:p>
      <w:r>
        <w:t>Uzrok je redosled iz Putanje 2: prvi render se desi pre nego sto useEffect uopste pozove API. Resenje bi bio jos jedan state, na primer isLoading sa pocetnom vrednoscu true, koji se u .then postavlja na false, pa se dok je true prikazuje Fluent Spinner umesto poruke.</w:t>
      </w:r>
    </w:p>
    <w:p>
      <w:pPr>
        <w:pStyle w:val="Heading2"/>
      </w:pPr>
      <w:r>
        <w:t>13.3 Refetch posle svake izmene</w:t>
      </w:r>
    </w:p>
    <w:p>
      <w:r>
        <w:t>Posle svakog POST-a, PUT-a i DELETE-a salje se jos jedan GET za celu listu. To je dva zahteva umesto jednog.</w:t>
      </w:r>
    </w:p>
    <w:p>
      <w:r>
        <w:t>Za dvanaest zapisa je to bezazleno i dobija se sigurnost da je prikazano stanje tacno. Kod velikih lista bi se koristilo azuriranje lokalnog niza, ili biblioteka kao sto je React Query, koja to radi sistematski uz kesiranje.</w:t>
      </w:r>
    </w:p>
    <w:p>
      <w:pPr>
        <w:pStyle w:val="Heading2"/>
      </w:pPr>
      <w:r>
        <w:t>13.4 Validacija proverava samo da polje nije prazno</w:t>
      </w:r>
    </w:p>
    <w:p>
      <w:r>
        <w:t>U db.json postoji zapis koji to lepo pokazuje - osoba sa imenom a, tipom jjjj i datumom iz druge godine. Sve je proslo, jer nijedno polje nije bilo prazno.</w:t>
      </w:r>
    </w:p>
    <w:p>
      <w:r>
        <w:t>Sta bi se dodalo: minimalna duzina imena i prezimena, tip korisnika kao Dropdown sa postojecim vrednostima umesto slobodnog teksta, i provera da datum nije u buducnosti. Tip kao dropdown bi bio najkorisniji, jer sprecava da se zbog greske u kucanju pojavi nov tip u filteru.</w:t>
      </w:r>
    </w:p>
    <w:p>
      <w:pPr>
        <w:pStyle w:val="Heading2"/>
      </w:pPr>
      <w:r>
        <w:t>13.5 Navigacija ne radi</w:t>
      </w:r>
    </w:p>
    <w:p>
      <w:r>
        <w:t>Tri linka postoje, ali su Izvestaji i Podesavanja prazni - url je prazan string i klik ne radi nista, a selectedKey je zakucan na Osobe.</w:t>
      </w:r>
    </w:p>
    <w:p>
      <w:r>
        <w:t>To je tako jer je zadatak trazio samo da postoje tri linka i da jedan bude vidno aktivan. Da se trazila prava navigacija, koristio bi se React Router: svaki link bi imao svoju putanju, a aktivan link bi se odredjivao iz trenutne adrese umesto da bude zakucan.</w:t>
      </w:r>
    </w:p>
    <w:p>
      <w:pPr>
        <w:pStyle w:val="Heading2"/>
      </w:pPr>
      <w:r>
        <w:t>13.6 Potvrda brisanja je sistemski prozor</w:t>
      </w:r>
    </w:p>
    <w:p>
      <w:r>
        <w:t>window.confirm je najjednostavnije resenje, ali izgleda kao prozor browsera i ispada iz Fluent dizajna. Doslednije bi bilo koristiti Fluent Dialog sa dva dugmeta, isto kao forma.</w:t>
      </w:r>
    </w:p>
    <w:p>
      <w:pPr>
        <w:pStyle w:val="Heading2"/>
      </w:pPr>
      <w:r>
        <w:t>13.7 Nema sortiranja ni strane</w:t>
      </w:r>
    </w:p>
    <w:p>
      <w:r>
        <w:t>DetailsList podrzava sortiranje po koloni - kolona bi dobila onColumnClick i state sa poljem po kome se sortira i smerom. Nije radjeno jer zadatak to nije trazio. Isto vazi i za paginaciju; za dvanaest zapisa nema potrebe.</w:t>
      </w:r>
    </w:p>
    <w:p>
      <w:pPr>
        <w:pStyle w:val="Heading2"/>
      </w:pPr>
      <w:r>
        <w:t>13.8 Nema testova</w:t>
      </w:r>
    </w:p>
    <w:p>
      <w:r>
        <w:t>U projektu nema nijednog testa iako create-react-app dolazi sa spremnim okruzenjem, react-scripts test. Da se pisalo, prvo bi se testirala logika filtriranja, jer je ona jedina prava logika u aplikaciji i lako se izdvaja u cistu funkciju.</w:t>
      </w:r>
    </w:p>
    <w:p>
      <w:pPr>
        <w:pStyle w:val="Heading2"/>
      </w:pPr>
      <w:r>
        <w:t>13.9 Sve je u App.js</w:t>
      </w:r>
    </w:p>
    <w:p>
      <w:r>
        <w:t>App.js drzi i state, i API pozive, i logiku filtriranja, i raspored stranice. Za aplikaciju ove velicine to je sasvim u redu i cak citljivije nego da je razbijeno. Kada bi aplikacija rasla, izdvojio bih axios pozive u poseban fajl, na primer src/api/personsApi.js, i eventualno napravio svoj hook usePersons koji drzi listu i operacije nad njom.</w:t>
      </w:r>
    </w:p>
    <w:p>
      <w:pPr>
        <w:ind w:left="227"/>
        <w:pBdr>
          <w:left w:val="single" w:sz="12" w:space="6" w:color="999999"/>
        </w:pBdr>
      </w:pPr>
      <w:r>
        <w:rPr>
          <w:i/>
        </w:rPr>
        <w:t>Kako ovo reci na odbrani: ne kao izvinjenje, nego kao svestan izbor. Na primer: "Nisam dodavao obradu gresaka i loading state jer zadatak to nije trazio, ali znam gde bi islo i kako bi izgledalo - .catch uz svaki poziv i jedan dodatni state sa Spinner-om."</w:t>
      </w:r>
    </w:p>
    <w:p>
      <w:r>
        <w:br w:type="page"/>
      </w:r>
    </w:p>
    <w:p>
      <w:pPr>
        <w:pStyle w:val="Heading1"/>
      </w:pPr>
      <w:r>
        <w:t>14. Pokretanje projekta</w:t>
      </w:r>
    </w:p>
    <w:p>
      <w:r>
        <w:t>Predusloviti: instaliran Node.js, verzija 18 ili novija. Provera se radi komandama node --version i npm --version.</w:t>
      </w:r>
    </w:p>
    <w:p>
      <w:pPr>
        <w:pStyle w:val="Heading2"/>
      </w:pPr>
      <w:r>
        <w:t>14.1 Prvi put</w:t>
      </w:r>
    </w:p>
    <w:p>
      <w:pPr>
        <w:spacing w:after="0" w:before="120"/>
        <w:ind w:left="340"/>
        <w:shd w:val="clear" w:color="auto" w:fill="F2F2F2"/>
      </w:pPr>
      <w:r>
        <w:rPr>
          <w:rFonts w:ascii="Consolas" w:hAnsi="Consolas"/>
          <w:sz w:val="18"/>
        </w:rPr>
        <w:t>npm install</w:t>
      </w:r>
    </w:p>
    <w:p>
      <w:pPr>
        <w:spacing w:after="40"/>
      </w:pPr>
    </w:p>
    <w:p>
      <w:r>
        <w:t>Skida sve pakete navedene u package.json i pravi folder node_modules. Pokrece se samo jednom. Zato je node_modules i u .gitignore - ogroman je, a uvek se moze ponovo napraviti iz package.json. Bas zbog toga je npm install obavezan korak posle kloniranja sa GitHub-a.</w:t>
      </w:r>
    </w:p>
    <w:p>
      <w:pPr>
        <w:pStyle w:val="Heading2"/>
      </w:pPr>
      <w:r>
        <w:t>14.2 Svaki put, dva terminala</w:t>
      </w:r>
    </w:p>
    <w:p>
      <w:pPr>
        <w:spacing w:after="0" w:before="120"/>
        <w:ind w:left="340"/>
        <w:shd w:val="clear" w:color="auto" w:fill="F2F2F2"/>
      </w:pPr>
      <w:r>
        <w:rPr>
          <w:rFonts w:ascii="Consolas" w:hAnsi="Consolas"/>
          <w:sz w:val="18"/>
        </w:rPr>
        <w:t># Terminal 1 - fake API (mora da radi sve vreme)</w:t>
      </w:r>
    </w:p>
    <w:p>
      <w:pPr>
        <w:spacing w:after="0" w:before="0"/>
        <w:ind w:left="340"/>
        <w:shd w:val="clear" w:color="auto" w:fill="F2F2F2"/>
      </w:pPr>
      <w:r>
        <w:rPr>
          <w:rFonts w:ascii="Consolas" w:hAnsi="Consolas"/>
          <w:sz w:val="18"/>
        </w:rPr>
        <w:t>npm run api</w:t>
      </w:r>
    </w:p>
    <w:p>
      <w:pPr>
        <w:spacing w:after="0" w:before="0"/>
        <w:ind w:left="340"/>
        <w:shd w:val="clear" w:color="auto" w:fill="F2F2F2"/>
      </w:pPr>
      <w:r>
        <w:rPr>
          <w:rFonts w:ascii="Consolas" w:hAnsi="Consolas"/>
          <w:sz w:val="18"/>
        </w:rPr>
        <w:t xml:space="preserve"> </w:t>
      </w:r>
    </w:p>
    <w:p>
      <w:pPr>
        <w:spacing w:after="0" w:before="0"/>
        <w:ind w:left="340"/>
        <w:shd w:val="clear" w:color="auto" w:fill="F2F2F2"/>
      </w:pPr>
      <w:r>
        <w:rPr>
          <w:rFonts w:ascii="Consolas" w:hAnsi="Consolas"/>
          <w:sz w:val="18"/>
        </w:rPr>
        <w:t># Terminal 2 - React aplikacija</w:t>
      </w:r>
    </w:p>
    <w:p>
      <w:pPr>
        <w:spacing w:after="0" w:before="0"/>
        <w:ind w:left="340"/>
        <w:shd w:val="clear" w:color="auto" w:fill="F2F2F2"/>
      </w:pPr>
      <w:r>
        <w:rPr>
          <w:rFonts w:ascii="Consolas" w:hAnsi="Consolas"/>
          <w:sz w:val="18"/>
        </w:rPr>
        <w:t>npm start</w:t>
      </w:r>
    </w:p>
    <w:p>
      <w:pPr>
        <w:spacing w:after="40"/>
      </w:pPr>
    </w:p>
    <w:p>
      <w:r>
        <w:t>Aplikacija se otvara na http://localhost:3000, a API radi na http://localhost:3001/persons.</w:t>
      </w:r>
    </w:p>
    <w:p>
      <w:r>
        <w:t>Ako tabela ostane prazna, prva provera je uvek ista: otvori http://localhost:3001/persons u browseru. Ako se ne vidi JSON, terminal sa npm run api nije pokrenut.</w:t>
      </w:r>
    </w:p>
    <w:p>
      <w:pPr>
        <w:pStyle w:val="Heading2"/>
      </w:pPr>
      <w:r>
        <w:t>14.3 Produkcijski build</w:t>
      </w:r>
    </w:p>
    <w:p>
      <w:pPr>
        <w:spacing w:after="0" w:before="120"/>
        <w:ind w:left="340"/>
        <w:shd w:val="clear" w:color="auto" w:fill="F2F2F2"/>
      </w:pPr>
      <w:r>
        <w:rPr>
          <w:rFonts w:ascii="Consolas" w:hAnsi="Consolas"/>
          <w:sz w:val="18"/>
        </w:rPr>
        <w:t>npm run build</w:t>
      </w:r>
    </w:p>
    <w:p>
      <w:pPr>
        <w:spacing w:after="40"/>
      </w:pPr>
    </w:p>
    <w:p>
      <w:r>
        <w:t>Pravi folder build sa optimizovanim fajlovima - minifikovan JavaScript i CSS, bez StrictMode duplikata i bez razvojnih upozorenja. To je ono sto bi se stavilo na pravi server. Folder build je takodje u .gitignore, jer je generisan i uvek se moze napraviti ponovo.</w:t>
      </w:r>
    </w:p>
    <w:p>
      <w:r>
        <w:br w:type="page"/>
      </w:r>
    </w:p>
    <w:p>
      <w:pPr>
        <w:pStyle w:val="Heading1"/>
      </w:pPr>
      <w:r>
        <w:t>15. Git podsetnik</w:t>
      </w:r>
    </w:p>
    <w:p>
      <w:r>
        <w:t>Zadatak je trazio i rad sa Git-om i commit na kraju svakog dana, pa je moguce da i o tome bude pitanja.</w:t>
      </w:r>
    </w:p>
    <w:p>
      <w:pPr>
        <w:pStyle w:val="Heading2"/>
      </w:pPr>
      <w:r>
        <w:t>15.1 Pojmovi u jednoj recenici</w:t>
      </w:r>
    </w:p>
    <w:p>
      <w:pPr>
        <w:pStyle w:val="ListBullet"/>
      </w:pPr>
      <w:r>
        <w:t>Git je program na racunaru koji cuva istoriju izmena u projektu. Cela istorija je u skrivenom folderu .git.</w:t>
      </w:r>
    </w:p>
    <w:p>
      <w:pPr>
        <w:pStyle w:val="ListBullet"/>
      </w:pPr>
      <w:r>
        <w:t>GitHub je sajt na kome se ta istorija cuva online.</w:t>
      </w:r>
    </w:p>
    <w:p>
      <w:pPr>
        <w:pStyle w:val="ListBullet"/>
      </w:pPr>
      <w:r>
        <w:t>Commit je snimak stanja projekta u odredjenom trenutku, sa porukom sta je uradjeno.</w:t>
      </w:r>
    </w:p>
    <w:p>
      <w:pPr>
        <w:pStyle w:val="ListBullet"/>
      </w:pPr>
      <w:r>
        <w:t>Remote, obicno nazvan origin, je adresa online kopije repozitorijuma.</w:t>
      </w:r>
    </w:p>
    <w:p>
      <w:pPr>
        <w:pStyle w:val="ListBullet"/>
      </w:pPr>
      <w:r>
        <w:t>Branch je paralelna linija razvoja. Glavna se danas zove main.</w:t>
      </w:r>
    </w:p>
    <w:p>
      <w:pPr>
        <w:pStyle w:val="Heading2"/>
      </w:pPr>
      <w:r>
        <w:t>15.2 Svakodnevni tok</w:t>
      </w:r>
    </w:p>
    <w:p>
      <w:pPr>
        <w:spacing w:after="0" w:before="120"/>
        <w:ind w:left="340"/>
        <w:shd w:val="clear" w:color="auto" w:fill="F2F2F2"/>
      </w:pPr>
      <w:r>
        <w:rPr>
          <w:rFonts w:ascii="Consolas" w:hAnsi="Consolas"/>
          <w:sz w:val="18"/>
        </w:rPr>
        <w:t>git status                 # sta je promenjeno</w:t>
      </w:r>
    </w:p>
    <w:p>
      <w:pPr>
        <w:spacing w:after="0" w:before="0"/>
        <w:ind w:left="340"/>
        <w:shd w:val="clear" w:color="auto" w:fill="F2F2F2"/>
      </w:pPr>
      <w:r>
        <w:rPr>
          <w:rFonts w:ascii="Consolas" w:hAnsi="Consolas"/>
          <w:sz w:val="18"/>
        </w:rPr>
        <w:t>git add .                  # pripremi sve izmene</w:t>
      </w:r>
    </w:p>
    <w:p>
      <w:pPr>
        <w:spacing w:after="0" w:before="0"/>
        <w:ind w:left="340"/>
        <w:shd w:val="clear" w:color="auto" w:fill="F2F2F2"/>
      </w:pPr>
      <w:r>
        <w:rPr>
          <w:rFonts w:ascii="Consolas" w:hAnsi="Consolas"/>
          <w:sz w:val="18"/>
        </w:rPr>
        <w:t>git commit -m "Poruka"     # napravi snimak</w:t>
      </w:r>
    </w:p>
    <w:p>
      <w:pPr>
        <w:spacing w:after="0" w:before="0"/>
        <w:ind w:left="340"/>
        <w:shd w:val="clear" w:color="auto" w:fill="F2F2F2"/>
      </w:pPr>
      <w:r>
        <w:rPr>
          <w:rFonts w:ascii="Consolas" w:hAnsi="Consolas"/>
          <w:sz w:val="18"/>
        </w:rPr>
        <w:t>git push                   # posalji na GitHub</w:t>
      </w:r>
    </w:p>
    <w:p>
      <w:pPr>
        <w:spacing w:after="40"/>
      </w:pPr>
    </w:p>
    <w:p>
      <w:r>
        <w:t>Poruka commit-a treba da opise sta je uradjeno, na primer Dodato filtriranje po imenu, a ne izmene ili fix. U istoriji ovog projekta se to lepo vidi - poruke su konkretne, tipa Forma prebacena na Fluent UI Dialog i Ociscen CSS koji Fluent sada pokriva.</w:t>
      </w:r>
    </w:p>
    <w:p>
      <w:pPr>
        <w:pStyle w:val="Heading2"/>
      </w:pPr>
      <w:r>
        <w:t>15.3 Sta je u .gitignore i zasto</w:t>
      </w:r>
    </w:p>
    <w:p>
      <w:pPr>
        <w:spacing w:after="0" w:before="120"/>
        <w:ind w:left="340"/>
        <w:shd w:val="clear" w:color="auto" w:fill="F2F2F2"/>
      </w:pPr>
      <w:r>
        <w:rPr>
          <w:rFonts w:ascii="Consolas" w:hAnsi="Consolas"/>
          <w:sz w:val="18"/>
        </w:rPr>
        <w:t>/node_modules</w:t>
      </w:r>
    </w:p>
    <w:p>
      <w:pPr>
        <w:spacing w:after="0" w:before="0"/>
        <w:ind w:left="340"/>
        <w:shd w:val="clear" w:color="auto" w:fill="F2F2F2"/>
      </w:pPr>
      <w:r>
        <w:rPr>
          <w:rFonts w:ascii="Consolas" w:hAnsi="Consolas"/>
          <w:sz w:val="18"/>
        </w:rPr>
        <w:t>/build</w:t>
      </w:r>
    </w:p>
    <w:p>
      <w:pPr>
        <w:spacing w:after="0" w:before="0"/>
        <w:ind w:left="340"/>
        <w:shd w:val="clear" w:color="auto" w:fill="F2F2F2"/>
      </w:pPr>
      <w:r>
        <w:rPr>
          <w:rFonts w:ascii="Consolas" w:hAnsi="Consolas"/>
          <w:sz w:val="18"/>
        </w:rPr>
        <w:t>/coverage</w:t>
      </w:r>
    </w:p>
    <w:p>
      <w:pPr>
        <w:spacing w:after="0" w:before="0"/>
        <w:ind w:left="340"/>
        <w:shd w:val="clear" w:color="auto" w:fill="F2F2F2"/>
      </w:pPr>
      <w:r>
        <w:rPr>
          <w:rFonts w:ascii="Consolas" w:hAnsi="Consolas"/>
          <w:sz w:val="18"/>
        </w:rPr>
        <w:t>.env.local</w:t>
      </w:r>
    </w:p>
    <w:p>
      <w:pPr>
        <w:spacing w:after="40"/>
      </w:pPr>
    </w:p>
    <w:p>
      <w:r>
        <w:t>node_modules je ogroman i uvek se moze ponovo napraviti iz package.json. build je generisan fajl. Fajlovi sa .env mogu sadrzati lozinke i ne smeju u repozitorijum.</w:t>
      </w:r>
    </w:p>
    <w:p>
      <w:pPr>
        <w:pStyle w:val="Heading2"/>
      </w:pPr>
      <w:r>
        <w:t>15.4 Nekoliko cestih situacija</w:t>
      </w:r>
    </w:p>
    <w:p>
      <w:pPr>
        <w:pStyle w:val="ListBullet"/>
      </w:pPr>
      <w:r>
        <w:t>Push trazi lozinku, a lozinka ne radi: GitHub od 2021. ne prihvata lozinku naloga. Koristi se Personal Access Token ili GitHub Desktop.</w:t>
      </w:r>
    </w:p>
    <w:p>
      <w:pPr>
        <w:pStyle w:val="ListBullet"/>
      </w:pPr>
      <w:r>
        <w:t>Pise Everything up-to-date, a izmene se ne vide: izmene nisu commitovane, samo sacuvane u editoru. Treba git add pa git commit.</w:t>
      </w:r>
    </w:p>
    <w:p>
      <w:pPr>
        <w:pStyle w:val="ListBullet"/>
      </w:pPr>
      <w:r>
        <w:t>Slucajno commitovan node_modules: znaci da .gitignore nije postojao pre prvog commit-a. Resenje je git rm -r --cached node_modules pa nov commit.</w:t>
      </w:r>
    </w:p>
    <w:p>
      <w:pPr>
        <w:pStyle w:val="ListBullet"/>
      </w:pPr>
      <w:r>
        <w:t>Vracanje fajla na poslednji commit: git restore ime_fajla. Ponistavanje poslednjeg commit-a uz zadrzavanje izmena: git reset HEAD~1.</w:t>
      </w:r>
    </w:p>
    <w:p>
      <w:r>
        <w:br w:type="page"/>
      </w:r>
    </w:p>
    <w:p>
      <w:pPr>
        <w:pStyle w:val="Heading1"/>
      </w:pPr>
      <w:r>
        <w:t>16. Zavrsna rec</w:t>
      </w:r>
    </w:p>
    <w:p>
      <w:r>
        <w:t>Ako treba da sazmes celu aplikaciju u tri recenice, one glase ovako.</w:t>
      </w:r>
    </w:p>
    <w:p>
      <w:r>
        <w:rPr>
          <w:b/>
          <w:color w:val="2C3E50"/>
          <w:sz w:val="22"/>
        </w:rPr>
        <w:t>Json-server od fajla db.json pravi REST API na portu 3001. React aplikacija pri otvaranju povuce listu osoba preko axios-a, stavi je u state komponente App i odatle je kroz props prosledi tabeli i filterima. Svaka korisnikova akcija menja state, React ponovo iscrta samo ono sto se promenilo, a svaka izmena podataka ide na server i posle toga se lista ponovo ucita, pa je prikazano stanje uvek tacno.</w:t>
      </w:r>
    </w:p>
    <w:p>
      <w:r>
        <w:t>Sve ostalo u ovom dokumentu je razrada te tri recenice.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C3E5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3E50"/>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C05A0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